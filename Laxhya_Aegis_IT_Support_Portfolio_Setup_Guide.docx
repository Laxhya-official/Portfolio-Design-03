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6B21" w14:textId="77777777" w:rsidR="00BC42E3" w:rsidRDefault="00000000">
      <w:pPr>
        <w:spacing w:before="1100"/>
        <w:jc w:val="center"/>
      </w:pPr>
      <w:r>
        <w:rPr>
          <w:b/>
          <w:color w:val="1F7A56"/>
          <w:sz w:val="26"/>
        </w:rPr>
        <w:t>LAXHYA</w:t>
      </w:r>
    </w:p>
    <w:p w14:paraId="2B57ADAD" w14:textId="6330C644" w:rsidR="00BC42E3" w:rsidRDefault="00000000">
      <w:pPr>
        <w:jc w:val="center"/>
      </w:pPr>
      <w:r>
        <w:rPr>
          <w:rFonts w:ascii="Aptos Display" w:hAnsi="Aptos Display"/>
          <w:b/>
          <w:sz w:val="64"/>
        </w:rPr>
        <w:t xml:space="preserve"> IT Support</w:t>
      </w:r>
      <w:r>
        <w:rPr>
          <w:rFonts w:ascii="Aptos Display" w:hAnsi="Aptos Display"/>
          <w:b/>
          <w:sz w:val="64"/>
        </w:rPr>
        <w:br/>
        <w:t>Portfolio</w:t>
      </w:r>
    </w:p>
    <w:p w14:paraId="5DAE93C6" w14:textId="77777777" w:rsidR="00BC42E3" w:rsidRDefault="00000000">
      <w:pPr>
        <w:jc w:val="center"/>
      </w:pPr>
      <w:r>
        <w:rPr>
          <w:color w:val="60736B"/>
          <w:sz w:val="26"/>
        </w:rPr>
        <w:t>Complete Setup, Customization, EmailJS and GitHub Pages Deployment Guide</w:t>
      </w:r>
    </w:p>
    <w:p w14:paraId="0D67E92D" w14:textId="77777777" w:rsidR="00BC42E3" w:rsidRDefault="00000000">
      <w:pPr>
        <w:spacing w:before="460"/>
        <w:jc w:val="center"/>
      </w:pPr>
      <w:r>
        <w:rPr>
          <w:b/>
          <w:color w:val="3D68D8"/>
        </w:rPr>
        <w:t>Graphite  •  Electric Lime  •  Aqua  •  Cobalt</w:t>
      </w:r>
    </w:p>
    <w:p w14:paraId="66691972" w14:textId="77777777" w:rsidR="00BC42E3" w:rsidRDefault="00000000">
      <w:pPr>
        <w:spacing w:before="400"/>
        <w:jc w:val="center"/>
      </w:pPr>
      <w:r>
        <w:rPr>
          <w:color w:val="60736B"/>
          <w:sz w:val="21"/>
        </w:rPr>
        <w:t>Designed for IT Support Engineers, Service Desk, Endpoint, EUC, Microsoft 365 and Cloud Support professionals in enterprise and MNC environments.</w:t>
      </w:r>
    </w:p>
    <w:p w14:paraId="690209CC" w14:textId="77777777" w:rsidR="00BC42E3" w:rsidRDefault="00000000">
      <w:pPr>
        <w:spacing w:before="900"/>
        <w:jc w:val="center"/>
      </w:pPr>
      <w:r>
        <w:rPr>
          <w:b/>
          <w:color w:val="1F7A56"/>
          <w:sz w:val="22"/>
        </w:rPr>
        <w:t>No npm. No build process. Ready for GitHub Pages.</w:t>
      </w:r>
    </w:p>
    <w:p w14:paraId="0E3EB9B8" w14:textId="77777777" w:rsidR="00BC42E3" w:rsidRDefault="00000000">
      <w:r>
        <w:br w:type="page"/>
      </w:r>
    </w:p>
    <w:p w14:paraId="17677CD2" w14:textId="77777777" w:rsidR="00BC42E3" w:rsidRDefault="00000000">
      <w:pPr>
        <w:pStyle w:val="Heading1"/>
      </w:pPr>
      <w:r>
        <w:lastRenderedPageBreak/>
        <w:t>1. What This Portfolio Includes</w:t>
      </w:r>
    </w:p>
    <w:p w14:paraId="782C47DF" w14:textId="613303B4" w:rsidR="00BC42E3" w:rsidRDefault="00000000">
      <w:proofErr w:type="gramStart"/>
      <w:r>
        <w:t>The  portfolio</w:t>
      </w:r>
      <w:proofErr w:type="gramEnd"/>
      <w:r>
        <w:t xml:space="preserve"> is a complete static website built specifically for IT support professionals. It is designed to present technical skills and support experience in a modern enterprise-style interface without requiring a backend or build process.</w:t>
      </w:r>
    </w:p>
    <w:p w14:paraId="55CE3012" w14:textId="77777777" w:rsidR="00BC42E3" w:rsidRDefault="00000000">
      <w:pPr>
        <w:pStyle w:val="Heading2"/>
      </w:pPr>
      <w:r>
        <w:t>Core features</w:t>
      </w:r>
    </w:p>
    <w:p w14:paraId="6216F855" w14:textId="77777777" w:rsidR="00BC42E3" w:rsidRDefault="00000000">
      <w:pPr>
        <w:pStyle w:val="ListBullet"/>
      </w:pPr>
      <w:r>
        <w:t>Profile-led hero with an optional portrait image, automatic initials fallback and responsive presentation.</w:t>
      </w:r>
    </w:p>
    <w:p w14:paraId="2641ADE5" w14:textId="77777777" w:rsidR="00BC42E3" w:rsidRDefault="00000000">
      <w:pPr>
        <w:pStyle w:val="ListBullet"/>
      </w:pPr>
      <w:r>
        <w:t>Rotating professional roles for IT Support, Service Desk, Endpoint and Cloud Support profiles.</w:t>
      </w:r>
    </w:p>
    <w:p w14:paraId="40B8FBF0" w14:textId="77777777" w:rsidR="00BC42E3" w:rsidRDefault="00000000">
      <w:pPr>
        <w:pStyle w:val="ListBullet"/>
      </w:pPr>
      <w:r>
        <w:t>Pointer-responsive ambient light, scroll progress, magnetic buttons and desktop 3D tilt interactions.</w:t>
      </w:r>
    </w:p>
    <w:p w14:paraId="13A6068C" w14:textId="77777777" w:rsidR="00BC42E3" w:rsidRDefault="00000000">
      <w:pPr>
        <w:pStyle w:val="ListBullet"/>
      </w:pPr>
      <w:r>
        <w:t>About Me section with metrics and support principles.</w:t>
      </w:r>
    </w:p>
    <w:p w14:paraId="6355F2F6" w14:textId="77777777" w:rsidR="00BC42E3" w:rsidRDefault="00000000">
      <w:pPr>
        <w:pStyle w:val="ListBullet"/>
      </w:pPr>
      <w:r>
        <w:t>Interactive Experience section where visitors can switch between roles.</w:t>
      </w:r>
    </w:p>
    <w:p w14:paraId="7356B9DB" w14:textId="77777777" w:rsidR="00BC42E3" w:rsidRDefault="00000000">
      <w:pPr>
        <w:pStyle w:val="ListBullet"/>
      </w:pPr>
      <w:r>
        <w:t>Dynamic Skills section with automatically generated support-domain filters.</w:t>
      </w:r>
    </w:p>
    <w:p w14:paraId="6124F560" w14:textId="77777777" w:rsidR="00BC42E3" w:rsidRDefault="00000000">
      <w:pPr>
        <w:pStyle w:val="ListBullet"/>
      </w:pPr>
      <w:r>
        <w:t>Dynamic Projects section with category filters, KPI badges and project-detail modal.</w:t>
      </w:r>
    </w:p>
    <w:p w14:paraId="61E65697" w14:textId="77777777" w:rsidR="00BC42E3" w:rsidRDefault="00000000">
      <w:pPr>
        <w:pStyle w:val="ListBullet"/>
      </w:pPr>
      <w:r>
        <w:t>Interactive Achievements and Certifications section.</w:t>
      </w:r>
    </w:p>
    <w:p w14:paraId="5C94BC37" w14:textId="77777777" w:rsidR="00BC42E3" w:rsidRDefault="00000000">
      <w:pPr>
        <w:pStyle w:val="ListBullet"/>
      </w:pPr>
      <w:r>
        <w:t>EmailJS-ready contact form with email-app fallback when EmailJS is not configured.</w:t>
      </w:r>
    </w:p>
    <w:p w14:paraId="51057042" w14:textId="77777777" w:rsidR="00BC42E3" w:rsidRDefault="00000000">
      <w:pPr>
        <w:pStyle w:val="ListBullet"/>
      </w:pPr>
      <w:r>
        <w:t>Responsive navigation and layouts for desktop, tablet and mobile.</w:t>
      </w:r>
    </w:p>
    <w:p w14:paraId="58B06B7E" w14:textId="77777777" w:rsidR="00BC42E3" w:rsidRDefault="00000000">
      <w:pPr>
        <w:pStyle w:val="ListBullet"/>
      </w:pPr>
      <w:r>
        <w:t>Reduced-motion support for visitors who prefer minimal animation.</w:t>
      </w:r>
    </w:p>
    <w:p w14:paraId="0318A09C" w14:textId="77777777" w:rsidR="00BC42E3" w:rsidRDefault="00000000">
      <w:pPr>
        <w:pStyle w:val="Heading2"/>
      </w:pPr>
      <w:r>
        <w:t>Project files</w:t>
      </w:r>
    </w:p>
    <w:tbl>
      <w:tblPr>
        <w:tblStyle w:val="TableGrid"/>
        <w:tblW w:w="0" w:type="auto"/>
        <w:jc w:val="center"/>
        <w:tblLook w:val="04A0" w:firstRow="1" w:lastRow="0" w:firstColumn="1" w:lastColumn="0" w:noHBand="0" w:noVBand="1"/>
      </w:tblPr>
      <w:tblGrid>
        <w:gridCol w:w="5083"/>
        <w:gridCol w:w="5083"/>
      </w:tblGrid>
      <w:tr w:rsidR="00BC42E3" w14:paraId="71B30FE3" w14:textId="77777777">
        <w:trPr>
          <w:jc w:val="center"/>
        </w:trPr>
        <w:tc>
          <w:tcPr>
            <w:tcW w:w="5083" w:type="dxa"/>
            <w:shd w:val="clear" w:color="auto" w:fill="EFF5EE"/>
          </w:tcPr>
          <w:p w14:paraId="62D6405C" w14:textId="77777777" w:rsidR="00BC42E3" w:rsidRDefault="00000000">
            <w:r>
              <w:rPr>
                <w:b/>
              </w:rPr>
              <w:t>File / folder</w:t>
            </w:r>
          </w:p>
        </w:tc>
        <w:tc>
          <w:tcPr>
            <w:tcW w:w="5083" w:type="dxa"/>
            <w:shd w:val="clear" w:color="auto" w:fill="EFF5EE"/>
          </w:tcPr>
          <w:p w14:paraId="506FF266" w14:textId="77777777" w:rsidR="00BC42E3" w:rsidRDefault="00000000">
            <w:r>
              <w:rPr>
                <w:b/>
              </w:rPr>
              <w:t>Purpose</w:t>
            </w:r>
          </w:p>
        </w:tc>
      </w:tr>
      <w:tr w:rsidR="00BC42E3" w14:paraId="5170AC00" w14:textId="77777777">
        <w:trPr>
          <w:jc w:val="center"/>
        </w:trPr>
        <w:tc>
          <w:tcPr>
            <w:tcW w:w="5083" w:type="dxa"/>
          </w:tcPr>
          <w:p w14:paraId="7D7579B0" w14:textId="77777777" w:rsidR="00BC42E3" w:rsidRDefault="00000000">
            <w:r>
              <w:t>index.html</w:t>
            </w:r>
          </w:p>
        </w:tc>
        <w:tc>
          <w:tcPr>
            <w:tcW w:w="5083" w:type="dxa"/>
          </w:tcPr>
          <w:p w14:paraId="1ECA4974" w14:textId="77777777" w:rsidR="00BC42E3" w:rsidRDefault="00000000">
            <w:r>
              <w:t>Page structure and all portfolio sections.</w:t>
            </w:r>
          </w:p>
        </w:tc>
      </w:tr>
      <w:tr w:rsidR="00BC42E3" w14:paraId="3B8E5FBA" w14:textId="77777777">
        <w:trPr>
          <w:jc w:val="center"/>
        </w:trPr>
        <w:tc>
          <w:tcPr>
            <w:tcW w:w="5083" w:type="dxa"/>
          </w:tcPr>
          <w:p w14:paraId="6A835310" w14:textId="77777777" w:rsidR="00BC42E3" w:rsidRDefault="00000000">
            <w:r>
              <w:t>styles.css</w:t>
            </w:r>
          </w:p>
        </w:tc>
        <w:tc>
          <w:tcPr>
            <w:tcW w:w="5083" w:type="dxa"/>
          </w:tcPr>
          <w:p w14:paraId="4B168F90" w14:textId="77777777" w:rsidR="00BC42E3" w:rsidRDefault="00000000">
            <w:r>
              <w:t>Colours, layout, responsive rules and animation effects.</w:t>
            </w:r>
          </w:p>
        </w:tc>
      </w:tr>
      <w:tr w:rsidR="00BC42E3" w14:paraId="6456A582" w14:textId="77777777">
        <w:trPr>
          <w:jc w:val="center"/>
        </w:trPr>
        <w:tc>
          <w:tcPr>
            <w:tcW w:w="5083" w:type="dxa"/>
          </w:tcPr>
          <w:p w14:paraId="5FFB494C" w14:textId="77777777" w:rsidR="00BC42E3" w:rsidRDefault="00000000">
            <w:r>
              <w:t>config.js</w:t>
            </w:r>
          </w:p>
        </w:tc>
        <w:tc>
          <w:tcPr>
            <w:tcW w:w="5083" w:type="dxa"/>
          </w:tcPr>
          <w:p w14:paraId="4637C393" w14:textId="77777777" w:rsidR="00BC42E3" w:rsidRDefault="00000000">
            <w:r>
              <w:t>Main customization file for profile, experience, skills, projects, achievements and EmailJS.</w:t>
            </w:r>
          </w:p>
        </w:tc>
      </w:tr>
      <w:tr w:rsidR="00BC42E3" w14:paraId="1662F232" w14:textId="77777777">
        <w:trPr>
          <w:jc w:val="center"/>
        </w:trPr>
        <w:tc>
          <w:tcPr>
            <w:tcW w:w="5083" w:type="dxa"/>
          </w:tcPr>
          <w:p w14:paraId="6B185486" w14:textId="77777777" w:rsidR="00BC42E3" w:rsidRDefault="00000000">
            <w:r>
              <w:t>app.js</w:t>
            </w:r>
          </w:p>
        </w:tc>
        <w:tc>
          <w:tcPr>
            <w:tcW w:w="5083" w:type="dxa"/>
          </w:tcPr>
          <w:p w14:paraId="1F6F92E4" w14:textId="77777777" w:rsidR="00BC42E3" w:rsidRDefault="00000000">
            <w:r>
              <w:t>Dynamic rendering, filters, interactions, modal and contact form.</w:t>
            </w:r>
          </w:p>
        </w:tc>
      </w:tr>
      <w:tr w:rsidR="00BC42E3" w14:paraId="5F3C0FF6" w14:textId="77777777">
        <w:trPr>
          <w:jc w:val="center"/>
        </w:trPr>
        <w:tc>
          <w:tcPr>
            <w:tcW w:w="5083" w:type="dxa"/>
          </w:tcPr>
          <w:p w14:paraId="6CF238EF" w14:textId="77777777" w:rsidR="00BC42E3" w:rsidRDefault="00000000">
            <w:r>
              <w:t>assets/</w:t>
            </w:r>
          </w:p>
        </w:tc>
        <w:tc>
          <w:tcPr>
            <w:tcW w:w="5083" w:type="dxa"/>
          </w:tcPr>
          <w:p w14:paraId="237F21B0" w14:textId="77777777" w:rsidR="00BC42E3" w:rsidRDefault="00000000">
            <w:r>
              <w:t>Optional resume and project images.</w:t>
            </w:r>
          </w:p>
        </w:tc>
      </w:tr>
      <w:tr w:rsidR="00BC42E3" w14:paraId="0AC07C75" w14:textId="77777777">
        <w:trPr>
          <w:jc w:val="center"/>
        </w:trPr>
        <w:tc>
          <w:tcPr>
            <w:tcW w:w="5083" w:type="dxa"/>
          </w:tcPr>
          <w:p w14:paraId="1E3D44F5" w14:textId="77777777" w:rsidR="00BC42E3" w:rsidRDefault="00000000">
            <w:r>
              <w:t>.nojekyll</w:t>
            </w:r>
          </w:p>
        </w:tc>
        <w:tc>
          <w:tcPr>
            <w:tcW w:w="5083" w:type="dxa"/>
          </w:tcPr>
          <w:p w14:paraId="2F8B36C2" w14:textId="77777777" w:rsidR="00BC42E3" w:rsidRDefault="00000000">
            <w:r>
              <w:t>Keeps GitHub Pages in simple static-file mode.</w:t>
            </w:r>
          </w:p>
        </w:tc>
      </w:tr>
      <w:tr w:rsidR="00BC42E3" w14:paraId="629C41AB" w14:textId="77777777">
        <w:trPr>
          <w:jc w:val="center"/>
        </w:trPr>
        <w:tc>
          <w:tcPr>
            <w:tcW w:w="5083" w:type="dxa"/>
          </w:tcPr>
          <w:p w14:paraId="15734F07" w14:textId="77777777" w:rsidR="00BC42E3" w:rsidRDefault="00000000">
            <w:r>
              <w:t>README.md</w:t>
            </w:r>
          </w:p>
        </w:tc>
        <w:tc>
          <w:tcPr>
            <w:tcW w:w="5083" w:type="dxa"/>
          </w:tcPr>
          <w:p w14:paraId="03AB6DB4" w14:textId="77777777" w:rsidR="00BC42E3" w:rsidRDefault="00000000">
            <w:r>
              <w:t>Quick technical overview.</w:t>
            </w:r>
          </w:p>
        </w:tc>
      </w:tr>
      <w:tr w:rsidR="00BC42E3" w14:paraId="1F187D95" w14:textId="77777777">
        <w:trPr>
          <w:jc w:val="center"/>
        </w:trPr>
        <w:tc>
          <w:tcPr>
            <w:tcW w:w="5083" w:type="dxa"/>
          </w:tcPr>
          <w:p w14:paraId="1F902E91" w14:textId="77777777" w:rsidR="00BC42E3" w:rsidRDefault="00000000">
            <w:r>
              <w:t>Setup Guide.docx</w:t>
            </w:r>
          </w:p>
        </w:tc>
        <w:tc>
          <w:tcPr>
            <w:tcW w:w="5083" w:type="dxa"/>
          </w:tcPr>
          <w:p w14:paraId="7957244C" w14:textId="77777777" w:rsidR="00BC42E3" w:rsidRDefault="00000000">
            <w:r>
              <w:t>This detailed guide.</w:t>
            </w:r>
          </w:p>
        </w:tc>
      </w:tr>
    </w:tbl>
    <w:tbl>
      <w:tblPr>
        <w:tblW w:w="0" w:type="auto"/>
        <w:jc w:val="center"/>
        <w:tblLayout w:type="fixed"/>
        <w:tblLook w:val="04A0" w:firstRow="1" w:lastRow="0" w:firstColumn="1" w:lastColumn="0" w:noHBand="0" w:noVBand="1"/>
      </w:tblPr>
      <w:tblGrid>
        <w:gridCol w:w="1512"/>
        <w:gridCol w:w="8280"/>
      </w:tblGrid>
      <w:tr w:rsidR="00BC42E3" w14:paraId="0DA63247" w14:textId="77777777">
        <w:trPr>
          <w:jc w:val="center"/>
        </w:trPr>
        <w:tc>
          <w:tcPr>
            <w:tcW w:w="1512"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09968E48" w14:textId="77777777" w:rsidR="00BC42E3" w:rsidRDefault="00000000">
            <w:r>
              <w:rPr>
                <w:b/>
                <w:sz w:val="17"/>
              </w:rPr>
              <w:t>Tip</w:t>
            </w:r>
          </w:p>
        </w:tc>
        <w:tc>
          <w:tcPr>
            <w:tcW w:w="8280"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6FDD08C4" w14:textId="77777777" w:rsidR="00BC42E3" w:rsidRDefault="00000000">
            <w:r>
              <w:rPr>
                <w:b/>
                <w:sz w:val="18"/>
              </w:rPr>
              <w:t>For normal use, edit config.js first. You usually do not need to modify app.js.</w:t>
            </w:r>
          </w:p>
        </w:tc>
      </w:tr>
    </w:tbl>
    <w:p w14:paraId="3BE39700" w14:textId="77777777" w:rsidR="00BC42E3" w:rsidRDefault="00BC42E3"/>
    <w:p w14:paraId="2524A03C" w14:textId="77777777" w:rsidR="00BC42E3" w:rsidRDefault="00000000">
      <w:r>
        <w:br w:type="page"/>
      </w:r>
    </w:p>
    <w:p w14:paraId="0923F158" w14:textId="77777777" w:rsidR="00BC42E3" w:rsidRDefault="00000000">
      <w:pPr>
        <w:pStyle w:val="Heading1"/>
      </w:pPr>
      <w:r>
        <w:lastRenderedPageBreak/>
        <w:t>2. Before You Start</w:t>
      </w:r>
    </w:p>
    <w:p w14:paraId="42EE84C0" w14:textId="77777777" w:rsidR="00BC42E3" w:rsidRDefault="00000000">
      <w:r>
        <w:t>The portfolio is intentionally simple to deploy. You do not need Node.js, npm, React, Vite, a database or a server.</w:t>
      </w:r>
    </w:p>
    <w:p w14:paraId="5367940A" w14:textId="77777777" w:rsidR="00BC42E3" w:rsidRDefault="00000000">
      <w:pPr>
        <w:pStyle w:val="Heading2"/>
      </w:pPr>
      <w:r>
        <w:t>Required</w:t>
      </w:r>
    </w:p>
    <w:p w14:paraId="47A718C0" w14:textId="77777777" w:rsidR="00BC42E3" w:rsidRDefault="00000000">
      <w:pPr>
        <w:pStyle w:val="ListBullet"/>
      </w:pPr>
      <w:r>
        <w:t>A modern browser such as Chrome, Edge, Firefox or Safari.</w:t>
      </w:r>
    </w:p>
    <w:p w14:paraId="706D64C6" w14:textId="77777777" w:rsidR="00BC42E3" w:rsidRDefault="00000000">
      <w:pPr>
        <w:pStyle w:val="ListBullet"/>
      </w:pPr>
      <w:r>
        <w:t>A GitHub account.</w:t>
      </w:r>
    </w:p>
    <w:p w14:paraId="2FBFF6C4" w14:textId="77777777" w:rsidR="00BC42E3" w:rsidRDefault="00000000">
      <w:pPr>
        <w:pStyle w:val="ListBullet"/>
      </w:pPr>
      <w:r>
        <w:t>A text editor. Visual Studio Code is recommended.</w:t>
      </w:r>
    </w:p>
    <w:p w14:paraId="726A9A56" w14:textId="77777777" w:rsidR="00BC42E3" w:rsidRDefault="00000000">
      <w:pPr>
        <w:pStyle w:val="Heading2"/>
      </w:pPr>
      <w:r>
        <w:t>Optional</w:t>
      </w:r>
    </w:p>
    <w:p w14:paraId="7EAFCCF9" w14:textId="77777777" w:rsidR="00BC42E3" w:rsidRDefault="00000000">
      <w:pPr>
        <w:pStyle w:val="ListBullet"/>
      </w:pPr>
      <w:r>
        <w:t>An EmailJS account if you want the form to send email directly from the page.</w:t>
      </w:r>
    </w:p>
    <w:p w14:paraId="395776DA" w14:textId="77777777" w:rsidR="00BC42E3" w:rsidRDefault="00000000">
      <w:pPr>
        <w:pStyle w:val="ListBullet"/>
      </w:pPr>
      <w:r>
        <w:t>A PDF resume.</w:t>
      </w:r>
    </w:p>
    <w:p w14:paraId="6B774F8D" w14:textId="77777777" w:rsidR="00BC42E3" w:rsidRDefault="00000000">
      <w:pPr>
        <w:pStyle w:val="ListBullet"/>
      </w:pPr>
      <w:r>
        <w:t>Project screenshots or portfolio images.</w:t>
      </w:r>
    </w:p>
    <w:p w14:paraId="5B33C391" w14:textId="77777777" w:rsidR="00BC42E3" w:rsidRDefault="00000000">
      <w:pPr>
        <w:pStyle w:val="Heading2"/>
      </w:pPr>
      <w:r>
        <w:t>Recommended preparation</w:t>
      </w:r>
    </w:p>
    <w:p w14:paraId="6BE26884" w14:textId="77777777" w:rsidR="00BC42E3" w:rsidRDefault="00000000">
      <w:pPr>
        <w:ind w:left="259" w:hanging="259"/>
      </w:pPr>
      <w:r>
        <w:rPr>
          <w:b/>
        </w:rPr>
        <w:t xml:space="preserve">1.  </w:t>
      </w:r>
      <w:r>
        <w:t>Download the portfolio ZIP from Laxhya.</w:t>
      </w:r>
    </w:p>
    <w:p w14:paraId="67D07DCC" w14:textId="77777777" w:rsidR="00BC42E3" w:rsidRDefault="00000000">
      <w:pPr>
        <w:ind w:left="259" w:hanging="259"/>
      </w:pPr>
      <w:r>
        <w:rPr>
          <w:b/>
        </w:rPr>
        <w:t xml:space="preserve">2.  </w:t>
      </w:r>
      <w:r>
        <w:t>Extract the ZIP to a normal folder on your computer.</w:t>
      </w:r>
    </w:p>
    <w:p w14:paraId="4476E00A" w14:textId="77777777" w:rsidR="00BC42E3" w:rsidRDefault="00000000">
      <w:pPr>
        <w:ind w:left="259" w:hanging="259"/>
      </w:pPr>
      <w:r>
        <w:rPr>
          <w:b/>
        </w:rPr>
        <w:t xml:space="preserve">3.  </w:t>
      </w:r>
      <w:r>
        <w:t>Keep the original ZIP unchanged as a backup.</w:t>
      </w:r>
    </w:p>
    <w:p w14:paraId="1F7DACD0" w14:textId="77777777" w:rsidR="00BC42E3" w:rsidRDefault="00000000">
      <w:pPr>
        <w:ind w:left="259" w:hanging="259"/>
      </w:pPr>
      <w:r>
        <w:rPr>
          <w:b/>
        </w:rPr>
        <w:t xml:space="preserve">4.  </w:t>
      </w:r>
      <w:r>
        <w:t>Open the extracted folder in Visual Studio Code.</w:t>
      </w:r>
    </w:p>
    <w:p w14:paraId="335B5E7C" w14:textId="77777777" w:rsidR="00BC42E3" w:rsidRDefault="00000000">
      <w:pPr>
        <w:ind w:left="259" w:hanging="259"/>
      </w:pPr>
      <w:r>
        <w:rPr>
          <w:b/>
        </w:rPr>
        <w:t xml:space="preserve">5.  </w:t>
      </w:r>
      <w:r>
        <w:t>Make changes only in the extracted working copy.</w:t>
      </w:r>
    </w:p>
    <w:tbl>
      <w:tblPr>
        <w:tblW w:w="0" w:type="auto"/>
        <w:jc w:val="center"/>
        <w:tblLayout w:type="fixed"/>
        <w:tblLook w:val="04A0" w:firstRow="1" w:lastRow="0" w:firstColumn="1" w:lastColumn="0" w:noHBand="0" w:noVBand="1"/>
      </w:tblPr>
      <w:tblGrid>
        <w:gridCol w:w="1512"/>
        <w:gridCol w:w="8280"/>
      </w:tblGrid>
      <w:tr w:rsidR="00BC42E3" w14:paraId="4F0A3C1F" w14:textId="77777777">
        <w:trPr>
          <w:jc w:val="center"/>
        </w:trPr>
        <w:tc>
          <w:tcPr>
            <w:tcW w:w="1512"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53449A5B" w14:textId="77777777" w:rsidR="00BC42E3" w:rsidRDefault="00000000">
            <w:r>
              <w:rPr>
                <w:b/>
                <w:sz w:val="17"/>
              </w:rPr>
              <w:t>Important</w:t>
            </w:r>
          </w:p>
        </w:tc>
        <w:tc>
          <w:tcPr>
            <w:tcW w:w="8280"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09E270B3" w14:textId="77777777" w:rsidR="00BC42E3" w:rsidRDefault="00000000">
            <w:r>
              <w:rPr>
                <w:b/>
                <w:sz w:val="18"/>
              </w:rPr>
              <w:t>Keep index.html in the root of the project. GitHub Pages uses it as the main page.</w:t>
            </w:r>
          </w:p>
        </w:tc>
      </w:tr>
    </w:tbl>
    <w:p w14:paraId="56B15AD6" w14:textId="77777777" w:rsidR="00BC42E3" w:rsidRDefault="00BC42E3"/>
    <w:p w14:paraId="6CF69AF5" w14:textId="77777777" w:rsidR="00BC42E3" w:rsidRDefault="00000000">
      <w:r>
        <w:br w:type="page"/>
      </w:r>
    </w:p>
    <w:p w14:paraId="4BA39354" w14:textId="77777777" w:rsidR="00BC42E3" w:rsidRDefault="00000000">
      <w:pPr>
        <w:pStyle w:val="Heading1"/>
      </w:pPr>
      <w:r>
        <w:lastRenderedPageBreak/>
        <w:t>3. Test the Portfolio Before Editing</w:t>
      </w:r>
    </w:p>
    <w:p w14:paraId="5D57CDC3" w14:textId="77777777" w:rsidR="00BC42E3" w:rsidRDefault="00000000">
      <w:r>
        <w:t>Because the portfolio is static, you can test it immediately.</w:t>
      </w:r>
    </w:p>
    <w:p w14:paraId="0C7DA04A" w14:textId="77777777" w:rsidR="00BC42E3" w:rsidRDefault="00000000">
      <w:pPr>
        <w:pStyle w:val="Heading2"/>
      </w:pPr>
      <w:r>
        <w:t>Quick test</w:t>
      </w:r>
    </w:p>
    <w:p w14:paraId="4A7AE051" w14:textId="77777777" w:rsidR="00BC42E3" w:rsidRDefault="00000000">
      <w:pPr>
        <w:ind w:left="259" w:hanging="259"/>
      </w:pPr>
      <w:r>
        <w:rPr>
          <w:b/>
        </w:rPr>
        <w:t xml:space="preserve">1.  </w:t>
      </w:r>
      <w:r>
        <w:t>Open the portfolio folder.</w:t>
      </w:r>
    </w:p>
    <w:p w14:paraId="66FC6E6C" w14:textId="77777777" w:rsidR="00BC42E3" w:rsidRDefault="00000000">
      <w:pPr>
        <w:ind w:left="259" w:hanging="259"/>
      </w:pPr>
      <w:r>
        <w:rPr>
          <w:b/>
        </w:rPr>
        <w:t xml:space="preserve">2.  </w:t>
      </w:r>
      <w:r>
        <w:t>Double-click index.html.</w:t>
      </w:r>
    </w:p>
    <w:p w14:paraId="7D250DC2" w14:textId="77777777" w:rsidR="00BC42E3" w:rsidRDefault="00000000">
      <w:pPr>
        <w:ind w:left="259" w:hanging="259"/>
      </w:pPr>
      <w:r>
        <w:rPr>
          <w:b/>
        </w:rPr>
        <w:t xml:space="preserve">3.  </w:t>
      </w:r>
      <w:r>
        <w:t>Confirm the hero, About, Experience, Skills, Projects, Achievements and Contact sections appear.</w:t>
      </w:r>
    </w:p>
    <w:p w14:paraId="118DB43B" w14:textId="77777777" w:rsidR="00BC42E3" w:rsidRDefault="00000000">
      <w:pPr>
        <w:ind w:left="259" w:hanging="259"/>
      </w:pPr>
      <w:r>
        <w:rPr>
          <w:b/>
        </w:rPr>
        <w:t xml:space="preserve">4.  </w:t>
      </w:r>
      <w:r>
        <w:t>Click the Experience role buttons and confirm the detailed panel changes.</w:t>
      </w:r>
    </w:p>
    <w:p w14:paraId="0447EC84" w14:textId="77777777" w:rsidR="00BC42E3" w:rsidRDefault="00000000">
      <w:pPr>
        <w:ind w:left="259" w:hanging="259"/>
      </w:pPr>
      <w:r>
        <w:rPr>
          <w:b/>
        </w:rPr>
        <w:t xml:space="preserve">5.  </w:t>
      </w:r>
      <w:r>
        <w:t>Click Skill and Project filters.</w:t>
      </w:r>
    </w:p>
    <w:p w14:paraId="56493674" w14:textId="77777777" w:rsidR="00BC42E3" w:rsidRDefault="00000000">
      <w:pPr>
        <w:ind w:left="259" w:hanging="259"/>
      </w:pPr>
      <w:r>
        <w:rPr>
          <w:b/>
        </w:rPr>
        <w:t xml:space="preserve">6.  </w:t>
      </w:r>
      <w:r>
        <w:t>Open a project card and confirm the detail popup appears.</w:t>
      </w:r>
    </w:p>
    <w:p w14:paraId="51BAEA50" w14:textId="77777777" w:rsidR="00BC42E3" w:rsidRDefault="00000000">
      <w:pPr>
        <w:ind w:left="259" w:hanging="259"/>
      </w:pPr>
      <w:r>
        <w:rPr>
          <w:b/>
        </w:rPr>
        <w:t xml:space="preserve">7.  </w:t>
      </w:r>
      <w:r>
        <w:t>Resize the browser window or use mobile device mode to test the responsive layout.</w:t>
      </w:r>
    </w:p>
    <w:p w14:paraId="0ABBE7AA" w14:textId="77777777" w:rsidR="00BC42E3" w:rsidRDefault="00000000">
      <w:pPr>
        <w:pStyle w:val="Heading2"/>
      </w:pPr>
      <w:r>
        <w:t>Recommended local-server test</w:t>
      </w:r>
    </w:p>
    <w:p w14:paraId="65B32E1C" w14:textId="77777777" w:rsidR="00BC42E3" w:rsidRDefault="00000000">
      <w:r>
        <w:t>For the best development experience, open the folder in Visual Studio Code and use a simple local static-server extension such as Live Server. This gives the site an http://localhost address and refreshes after saves.</w:t>
      </w:r>
    </w:p>
    <w:tbl>
      <w:tblPr>
        <w:tblW w:w="0" w:type="auto"/>
        <w:jc w:val="center"/>
        <w:tblLayout w:type="fixed"/>
        <w:tblLook w:val="04A0" w:firstRow="1" w:lastRow="0" w:firstColumn="1" w:lastColumn="0" w:noHBand="0" w:noVBand="1"/>
      </w:tblPr>
      <w:tblGrid>
        <w:gridCol w:w="1512"/>
        <w:gridCol w:w="8280"/>
      </w:tblGrid>
      <w:tr w:rsidR="00BC42E3" w14:paraId="4A1B0FFB" w14:textId="77777777">
        <w:trPr>
          <w:jc w:val="center"/>
        </w:trPr>
        <w:tc>
          <w:tcPr>
            <w:tcW w:w="1512"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25FCE1B5" w14:textId="77777777" w:rsidR="00BC42E3" w:rsidRDefault="00000000">
            <w:r>
              <w:rPr>
                <w:b/>
                <w:sz w:val="17"/>
              </w:rPr>
              <w:t>Tip</w:t>
            </w:r>
          </w:p>
        </w:tc>
        <w:tc>
          <w:tcPr>
            <w:tcW w:w="8280"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716BA80E" w14:textId="77777777" w:rsidR="00BC42E3" w:rsidRDefault="00000000">
            <w:r>
              <w:rPr>
                <w:b/>
                <w:sz w:val="18"/>
              </w:rPr>
              <w:t>The page still works without EmailJS. If EmailJS values are empty, the contact form opens the visitor's email application using the email address in config.js.</w:t>
            </w:r>
          </w:p>
        </w:tc>
      </w:tr>
    </w:tbl>
    <w:p w14:paraId="0B40E36F" w14:textId="77777777" w:rsidR="00BC42E3" w:rsidRDefault="00BC42E3"/>
    <w:p w14:paraId="5361C53B" w14:textId="77777777" w:rsidR="00BC42E3" w:rsidRDefault="00000000">
      <w:r>
        <w:br w:type="page"/>
      </w:r>
    </w:p>
    <w:p w14:paraId="68D85334" w14:textId="77777777" w:rsidR="00BC42E3" w:rsidRDefault="00000000">
      <w:pPr>
        <w:pStyle w:val="Heading1"/>
      </w:pPr>
      <w:r>
        <w:lastRenderedPageBreak/>
        <w:t>4. Update Your Name, Role and Hero</w:t>
      </w:r>
    </w:p>
    <w:p w14:paraId="4DFCEBE0" w14:textId="77777777" w:rsidR="00BC42E3" w:rsidRDefault="00000000">
      <w:r>
        <w:t>Open config.js. The profile section controls your name, role, contact details and hero introduction.</w:t>
      </w:r>
    </w:p>
    <w:p w14:paraId="7AF1BF1F"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profile: {</w:t>
      </w:r>
      <w:r>
        <w:br/>
        <w:t xml:space="preserve">  name: "Your Name",</w:t>
      </w:r>
      <w:r>
        <w:br/>
        <w:t xml:space="preserve">  headline: "IT Support Engineer",</w:t>
      </w:r>
      <w:r>
        <w:br/>
      </w:r>
      <w:r>
        <w:br/>
        <w:t xml:space="preserve">  roles: [</w:t>
      </w:r>
      <w:r>
        <w:br/>
        <w:t xml:space="preserve">    "IT Support Engineer",</w:t>
      </w:r>
      <w:r>
        <w:br/>
        <w:t xml:space="preserve">    "Service Desk Engineer",</w:t>
      </w:r>
      <w:r>
        <w:br/>
        <w:t xml:space="preserve">    "Endpoint Support Specialist"</w:t>
      </w:r>
      <w:r>
        <w:br/>
        <w:t xml:space="preserve">  ],</w:t>
      </w:r>
      <w:r>
        <w:br/>
      </w:r>
      <w:r>
        <w:br/>
        <w:t xml:space="preserve">  availability: "Open to new opportunities",</w:t>
      </w:r>
      <w:r>
        <w:br/>
        <w:t xml:space="preserve">  heroDescription: "Write a short professional introduction here.",</w:t>
      </w:r>
      <w:r>
        <w:br/>
        <w:t xml:space="preserve">  location: "London, United Kingdom",</w:t>
      </w:r>
      <w:r>
        <w:br/>
        <w:t xml:space="preserve">  email: "you@example.com",</w:t>
      </w:r>
      <w:r>
        <w:br/>
        <w:t xml:space="preserve">  phone: "",</w:t>
      </w:r>
      <w:r>
        <w:br/>
        <w:t xml:space="preserve">  linkedin: "https://www.linkedin.com/in/your-profile",</w:t>
      </w:r>
      <w:r>
        <w:br/>
        <w:t xml:space="preserve">  github: "https://github.com/your-username",</w:t>
      </w:r>
      <w:r>
        <w:br/>
        <w:t xml:space="preserve">  resume: ""</w:t>
      </w:r>
      <w:r>
        <w:br/>
        <w:t>},</w:t>
      </w:r>
    </w:p>
    <w:p w14:paraId="273E04CB" w14:textId="77777777" w:rsidR="00BC42E3" w:rsidRDefault="00000000">
      <w:pPr>
        <w:pStyle w:val="Heading2"/>
      </w:pPr>
      <w:r>
        <w:t>Rotating roles</w:t>
      </w:r>
    </w:p>
    <w:p w14:paraId="114AB564" w14:textId="77777777" w:rsidR="00BC42E3" w:rsidRDefault="00000000">
      <w:r>
        <w:t>Every value inside roles rotates automatically in the hero. Keep them relevant to the roles you are targeting.</w:t>
      </w:r>
    </w:p>
    <w:p w14:paraId="7A1D8867"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roles: [</w:t>
      </w:r>
      <w:r>
        <w:br/>
        <w:t xml:space="preserve">  "IT Support Engineer",</w:t>
      </w:r>
      <w:r>
        <w:br/>
        <w:t xml:space="preserve">  "Microsoft 365 Support Engineer",</w:t>
      </w:r>
      <w:r>
        <w:br/>
        <w:t xml:space="preserve">  "Endpoint Support Engineer"</w:t>
      </w:r>
      <w:r>
        <w:br/>
        <w:t>],</w:t>
      </w:r>
    </w:p>
    <w:p w14:paraId="5A06D7C5" w14:textId="77777777" w:rsidR="00BC42E3" w:rsidRDefault="00000000">
      <w:pPr>
        <w:pStyle w:val="Heading2"/>
      </w:pPr>
      <w:r>
        <w:t>Hero technology tags</w:t>
      </w:r>
    </w:p>
    <w:p w14:paraId="53908040"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heroTags: [</w:t>
      </w:r>
      <w:r>
        <w:br/>
        <w:t xml:space="preserve">  "Microsoft 365",</w:t>
      </w:r>
      <w:r>
        <w:br/>
        <w:t xml:space="preserve">  "Intune",</w:t>
      </w:r>
      <w:r>
        <w:br/>
        <w:t xml:space="preserve">  "Entra ID",</w:t>
      </w:r>
      <w:r>
        <w:br/>
        <w:t xml:space="preserve">  "ServiceNow",</w:t>
      </w:r>
      <w:r>
        <w:br/>
        <w:t xml:space="preserve">  "PowerShell"</w:t>
      </w:r>
      <w:r>
        <w:br/>
        <w:t>],</w:t>
      </w:r>
    </w:p>
    <w:p w14:paraId="6994EF5D" w14:textId="77777777" w:rsidR="00BC42E3" w:rsidRDefault="00000000">
      <w:r>
        <w:br w:type="page"/>
      </w:r>
    </w:p>
    <w:p w14:paraId="11AFB401" w14:textId="77777777" w:rsidR="00BC42E3" w:rsidRDefault="00000000">
      <w:pPr>
        <w:pStyle w:val="Heading1"/>
      </w:pPr>
      <w:r>
        <w:lastRenderedPageBreak/>
        <w:t>4A. Add Your Hero Profile Photo</w:t>
      </w:r>
    </w:p>
    <w:p w14:paraId="1C994F73" w14:textId="77777777" w:rsidR="00BC42E3" w:rsidRDefault="00000000">
      <w:r>
        <w:t>The hero supports an optional profile photo. Copy a portrait image into the assets folder, then update the photo settings inside the profile object in config.js.</w:t>
      </w:r>
    </w:p>
    <w:p w14:paraId="4089B463" w14:textId="77777777" w:rsidR="00BC42E3" w:rsidRDefault="00000000">
      <w:r>
        <w:rPr>
          <w:rFonts w:ascii="Consolas" w:hAnsi="Consolas"/>
          <w:sz w:val="19"/>
        </w:rPr>
        <w:t>Recommended setup: photo: "assets/profile-photo.webp", photoAlt: "Portrait of Your Name", photoPosition: "50% 35%"</w:t>
      </w:r>
    </w:p>
    <w:p w14:paraId="7DDA09FC" w14:textId="77777777" w:rsidR="00BC42E3" w:rsidRDefault="00000000">
      <w:r>
        <w:t>Use a clear head-and-shoulders portrait in WebP, JPG or PNG format. A vertical 4:5 image works best. Adjust photoPosition to change the visible crop. If photo is left empty or the image cannot load, the hero displays initials automatically.</w:t>
      </w:r>
    </w:p>
    <w:p w14:paraId="30BE0873" w14:textId="77777777" w:rsidR="00BC42E3" w:rsidRDefault="00000000">
      <w:pPr>
        <w:pStyle w:val="Heading1"/>
      </w:pPr>
      <w:r>
        <w:t>5. Add Your Resume and Contact Links</w:t>
      </w:r>
    </w:p>
    <w:p w14:paraId="05570005" w14:textId="77777777" w:rsidR="00BC42E3" w:rsidRDefault="00000000">
      <w:pPr>
        <w:pStyle w:val="Heading2"/>
      </w:pPr>
      <w:r>
        <w:t>Resume</w:t>
      </w:r>
    </w:p>
    <w:p w14:paraId="75A863EE" w14:textId="77777777" w:rsidR="00BC42E3" w:rsidRDefault="00000000">
      <w:pPr>
        <w:ind w:left="259" w:hanging="259"/>
      </w:pPr>
      <w:r>
        <w:rPr>
          <w:b/>
        </w:rPr>
        <w:t xml:space="preserve">1.  </w:t>
      </w:r>
      <w:r>
        <w:t>Export your resume as a PDF.</w:t>
      </w:r>
    </w:p>
    <w:p w14:paraId="580E906E" w14:textId="77777777" w:rsidR="00BC42E3" w:rsidRDefault="00000000">
      <w:pPr>
        <w:ind w:left="259" w:hanging="259"/>
      </w:pPr>
      <w:r>
        <w:rPr>
          <w:b/>
        </w:rPr>
        <w:t xml:space="preserve">2.  </w:t>
      </w:r>
      <w:r>
        <w:t>Copy it into the assets folder.</w:t>
      </w:r>
    </w:p>
    <w:p w14:paraId="41C7A640" w14:textId="77777777" w:rsidR="00BC42E3" w:rsidRDefault="00000000">
      <w:pPr>
        <w:ind w:left="259" w:hanging="259"/>
      </w:pPr>
      <w:r>
        <w:rPr>
          <w:b/>
        </w:rPr>
        <w:t xml:space="preserve">3.  </w:t>
      </w:r>
      <w:r>
        <w:t>Use a simple filename such as resume.pdf.</w:t>
      </w:r>
    </w:p>
    <w:p w14:paraId="2341BA5F" w14:textId="77777777" w:rsidR="00BC42E3" w:rsidRDefault="00000000">
      <w:pPr>
        <w:ind w:left="259" w:hanging="259"/>
      </w:pPr>
      <w:r>
        <w:rPr>
          <w:b/>
        </w:rPr>
        <w:t xml:space="preserve">4.  </w:t>
      </w:r>
      <w:r>
        <w:t>Open config.js and update the resume value.</w:t>
      </w:r>
    </w:p>
    <w:p w14:paraId="2B978F2D" w14:textId="77777777" w:rsidR="00BC42E3" w:rsidRDefault="00000000">
      <w:pPr>
        <w:ind w:left="259" w:hanging="259"/>
      </w:pPr>
      <w:r>
        <w:rPr>
          <w:b/>
        </w:rPr>
        <w:t xml:space="preserve">5.  </w:t>
      </w:r>
      <w:r>
        <w:t>Refresh the site. The Resume button and contact Resume link appear automatically.</w:t>
      </w:r>
    </w:p>
    <w:p w14:paraId="705C81D1"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resume: "assets/resume.pdf",</w:t>
      </w:r>
    </w:p>
    <w:p w14:paraId="27ED3247" w14:textId="77777777" w:rsidR="00BC42E3" w:rsidRDefault="00000000">
      <w:pPr>
        <w:pStyle w:val="Heading2"/>
      </w:pPr>
      <w:r>
        <w:t>LinkedIn and GitHub</w:t>
      </w:r>
    </w:p>
    <w:p w14:paraId="51AE914D"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linkedin: "https://www.linkedin.com/in/your-profile",</w:t>
      </w:r>
      <w:r>
        <w:br/>
        <w:t>github: "https://github.com/your-username",</w:t>
      </w:r>
    </w:p>
    <w:p w14:paraId="31092A10" w14:textId="77777777" w:rsidR="00BC42E3" w:rsidRDefault="00000000">
      <w:pPr>
        <w:pStyle w:val="Heading2"/>
      </w:pPr>
      <w:r>
        <w:t>Email and location</w:t>
      </w:r>
    </w:p>
    <w:p w14:paraId="479F81A7"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location: "Your City, Country",</w:t>
      </w:r>
      <w:r>
        <w:br/>
        <w:t>email: "your.email@example.com",</w:t>
      </w:r>
      <w:r>
        <w:br/>
        <w:t>phone: "",</w:t>
      </w:r>
    </w:p>
    <w:tbl>
      <w:tblPr>
        <w:tblW w:w="0" w:type="auto"/>
        <w:jc w:val="center"/>
        <w:tblLayout w:type="fixed"/>
        <w:tblLook w:val="04A0" w:firstRow="1" w:lastRow="0" w:firstColumn="1" w:lastColumn="0" w:noHBand="0" w:noVBand="1"/>
      </w:tblPr>
      <w:tblGrid>
        <w:gridCol w:w="1512"/>
        <w:gridCol w:w="8280"/>
      </w:tblGrid>
      <w:tr w:rsidR="00BC42E3" w14:paraId="0A3A3BDE" w14:textId="77777777">
        <w:trPr>
          <w:jc w:val="center"/>
        </w:trPr>
        <w:tc>
          <w:tcPr>
            <w:tcW w:w="1512"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4D3DB557" w14:textId="77777777" w:rsidR="00BC42E3" w:rsidRDefault="00000000">
            <w:r>
              <w:rPr>
                <w:b/>
                <w:sz w:val="17"/>
              </w:rPr>
              <w:t>Important</w:t>
            </w:r>
          </w:p>
        </w:tc>
        <w:tc>
          <w:tcPr>
            <w:tcW w:w="8280"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5362A3FE" w14:textId="77777777" w:rsidR="00BC42E3" w:rsidRDefault="00000000">
            <w:r>
              <w:rPr>
                <w:b/>
                <w:sz w:val="18"/>
              </w:rPr>
              <w:t>Your email address and public social links will be visible in the website source. Do not put passwords, private keys or confidential credentials in this portfolio.</w:t>
            </w:r>
          </w:p>
        </w:tc>
      </w:tr>
    </w:tbl>
    <w:p w14:paraId="77175909" w14:textId="77777777" w:rsidR="00BC42E3" w:rsidRDefault="00BC42E3"/>
    <w:p w14:paraId="55BFA09C" w14:textId="77777777" w:rsidR="00BC42E3" w:rsidRDefault="00000000">
      <w:r>
        <w:br w:type="page"/>
      </w:r>
    </w:p>
    <w:p w14:paraId="338161B5" w14:textId="77777777" w:rsidR="00BC42E3" w:rsidRDefault="00000000">
      <w:pPr>
        <w:pStyle w:val="Heading1"/>
      </w:pPr>
      <w:r>
        <w:lastRenderedPageBreak/>
        <w:t>6. Customize About Me and Support Metrics</w:t>
      </w:r>
    </w:p>
    <w:p w14:paraId="058E18DA" w14:textId="77777777" w:rsidR="00BC42E3" w:rsidRDefault="00000000">
      <w:r>
        <w:t>The About section is data-driven. Change the text, metrics and support principles in PORTFOLIO.about.</w:t>
      </w:r>
    </w:p>
    <w:p w14:paraId="375C0A3C"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about: {</w:t>
      </w:r>
      <w:r>
        <w:br/>
        <w:t xml:space="preserve">  paragraphs: [</w:t>
      </w:r>
      <w:r>
        <w:br/>
        <w:t xml:space="preserve">    "First paragraph about your support background.",</w:t>
      </w:r>
      <w:r>
        <w:br/>
        <w:t xml:space="preserve">    "Second paragraph with &lt;strong&gt;optional emphasis&lt;/strong&gt;.",</w:t>
      </w:r>
      <w:r>
        <w:br/>
        <w:t xml:space="preserve">    "Third paragraph about service improvement or career goals."</w:t>
      </w:r>
      <w:r>
        <w:br/>
        <w:t xml:space="preserve">  ],</w:t>
      </w:r>
      <w:r>
        <w:br/>
      </w:r>
      <w:r>
        <w:br/>
        <w:t xml:space="preserve">  metrics: [</w:t>
      </w:r>
      <w:r>
        <w:br/>
        <w:t xml:space="preserve">    { value: "4+", label: "Years in IT support" },</w:t>
      </w:r>
      <w:r>
        <w:br/>
        <w:t xml:space="preserve">    { value: "2000+", label: "Tickets handled" },</w:t>
      </w:r>
      <w:r>
        <w:br/>
        <w:t xml:space="preserve">    { value: "25+", label: "Improvements delivered" }</w:t>
      </w:r>
      <w:r>
        <w:br/>
        <w:t xml:space="preserve">  ]</w:t>
      </w:r>
      <w:r>
        <w:br/>
        <w:t>},</w:t>
      </w:r>
    </w:p>
    <w:p w14:paraId="61016B9F" w14:textId="77777777" w:rsidR="00BC42E3" w:rsidRDefault="00000000">
      <w:pPr>
        <w:pStyle w:val="Heading2"/>
      </w:pPr>
      <w:r>
        <w:t>Good metrics for support engineers</w:t>
      </w:r>
    </w:p>
    <w:p w14:paraId="0E8AAC13" w14:textId="77777777" w:rsidR="00BC42E3" w:rsidRDefault="00000000">
      <w:pPr>
        <w:pStyle w:val="ListBullet"/>
      </w:pPr>
      <w:r>
        <w:t>Years supporting enterprise users.</w:t>
      </w:r>
    </w:p>
    <w:p w14:paraId="78F80B4C" w14:textId="77777777" w:rsidR="00BC42E3" w:rsidRDefault="00000000">
      <w:pPr>
        <w:pStyle w:val="ListBullet"/>
      </w:pPr>
      <w:r>
        <w:t>Tickets / requests handled.</w:t>
      </w:r>
    </w:p>
    <w:p w14:paraId="5ED65DDD" w14:textId="77777777" w:rsidR="00BC42E3" w:rsidRDefault="00000000">
      <w:pPr>
        <w:pStyle w:val="ListBullet"/>
      </w:pPr>
      <w:r>
        <w:t>Knowledge articles created.</w:t>
      </w:r>
    </w:p>
    <w:p w14:paraId="60DBDFD8" w14:textId="77777777" w:rsidR="00BC42E3" w:rsidRDefault="00000000">
      <w:pPr>
        <w:pStyle w:val="ListBullet"/>
      </w:pPr>
      <w:r>
        <w:t>Sites or users supported.</w:t>
      </w:r>
    </w:p>
    <w:p w14:paraId="6E274545" w14:textId="77777777" w:rsidR="00BC42E3" w:rsidRDefault="00000000">
      <w:pPr>
        <w:pStyle w:val="ListBullet"/>
      </w:pPr>
      <w:r>
        <w:t>Automations delivered.</w:t>
      </w:r>
    </w:p>
    <w:p w14:paraId="7399662B" w14:textId="77777777" w:rsidR="00BC42E3" w:rsidRDefault="00000000">
      <w:pPr>
        <w:pStyle w:val="ListBullet"/>
      </w:pPr>
      <w:r>
        <w:t>Certifications earned.</w:t>
      </w:r>
    </w:p>
    <w:p w14:paraId="5EF1746F" w14:textId="77777777" w:rsidR="00BC42E3" w:rsidRDefault="00000000">
      <w:pPr>
        <w:pStyle w:val="ListBullet"/>
      </w:pPr>
      <w:r>
        <w:t>Onboarding or migration volumes handled.</w:t>
      </w:r>
    </w:p>
    <w:tbl>
      <w:tblPr>
        <w:tblW w:w="0" w:type="auto"/>
        <w:jc w:val="center"/>
        <w:tblLayout w:type="fixed"/>
        <w:tblLook w:val="04A0" w:firstRow="1" w:lastRow="0" w:firstColumn="1" w:lastColumn="0" w:noHBand="0" w:noVBand="1"/>
      </w:tblPr>
      <w:tblGrid>
        <w:gridCol w:w="1512"/>
        <w:gridCol w:w="8280"/>
      </w:tblGrid>
      <w:tr w:rsidR="00BC42E3" w14:paraId="14A15DF2" w14:textId="77777777">
        <w:trPr>
          <w:jc w:val="center"/>
        </w:trPr>
        <w:tc>
          <w:tcPr>
            <w:tcW w:w="1512"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700CA70E" w14:textId="77777777" w:rsidR="00BC42E3" w:rsidRDefault="00000000">
            <w:r>
              <w:rPr>
                <w:b/>
                <w:sz w:val="17"/>
              </w:rPr>
              <w:t>Tip</w:t>
            </w:r>
          </w:p>
        </w:tc>
        <w:tc>
          <w:tcPr>
            <w:tcW w:w="8280"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3071B108" w14:textId="77777777" w:rsidR="00BC42E3" w:rsidRDefault="00000000">
            <w:r>
              <w:rPr>
                <w:b/>
                <w:sz w:val="18"/>
              </w:rPr>
              <w:t>Only publish metrics you can explain in an interview. Avoid confidential internal SLA, customer or security information.</w:t>
            </w:r>
          </w:p>
        </w:tc>
      </w:tr>
    </w:tbl>
    <w:p w14:paraId="0D9DBED2" w14:textId="77777777" w:rsidR="00BC42E3" w:rsidRDefault="00BC42E3"/>
    <w:p w14:paraId="77AE30B6" w14:textId="77777777" w:rsidR="00BC42E3" w:rsidRDefault="00000000">
      <w:r>
        <w:br w:type="page"/>
      </w:r>
    </w:p>
    <w:p w14:paraId="708FBFAF" w14:textId="77777777" w:rsidR="00BC42E3" w:rsidRDefault="00000000">
      <w:pPr>
        <w:pStyle w:val="Heading1"/>
      </w:pPr>
      <w:r>
        <w:lastRenderedPageBreak/>
        <w:t>7. Add and Edit Experience</w:t>
      </w:r>
    </w:p>
    <w:p w14:paraId="55B9894B" w14:textId="77777777" w:rsidR="00BC42E3" w:rsidRDefault="00000000">
      <w:r>
        <w:t>Every object inside experience creates one selectable role in the Experience section.</w:t>
      </w:r>
    </w:p>
    <w:p w14:paraId="49D4F1AA"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w:t>
      </w:r>
      <w:r>
        <w:br/>
        <w:t xml:space="preserve">  period: "2025 - Present",</w:t>
      </w:r>
      <w:r>
        <w:br/>
        <w:t xml:space="preserve">  role: "IT Support Engineer",</w:t>
      </w:r>
      <w:r>
        <w:br/>
        <w:t xml:space="preserve">  company: "Example Company",</w:t>
      </w:r>
      <w:r>
        <w:br/>
        <w:t xml:space="preserve">  location: "London / Hybrid",</w:t>
      </w:r>
      <w:r>
        <w:br/>
        <w:t xml:space="preserve">  summary:</w:t>
      </w:r>
      <w:r>
        <w:br/>
        <w:t xml:space="preserve">    "Short summary of the environment and your responsibility.",</w:t>
      </w:r>
      <w:r>
        <w:br/>
        <w:t xml:space="preserve">  points: [</w:t>
      </w:r>
      <w:r>
        <w:br/>
        <w:t xml:space="preserve">    "Resolve L1/L2 incidents across workplace technologies.",</w:t>
      </w:r>
      <w:r>
        <w:br/>
        <w:t xml:space="preserve">    "Support users, endpoints and identity services.",</w:t>
      </w:r>
      <w:r>
        <w:br/>
        <w:t xml:space="preserve">    "Contribute to documentation and service improvements."</w:t>
      </w:r>
      <w:r>
        <w:br/>
        <w:t xml:space="preserve">  ],</w:t>
      </w:r>
      <w:r>
        <w:br/>
        <w:t xml:space="preserve">  tags: [</w:t>
      </w:r>
      <w:r>
        <w:br/>
        <w:t xml:space="preserve">    "Microsoft 365",</w:t>
      </w:r>
      <w:r>
        <w:br/>
        <w:t xml:space="preserve">    "ServiceNow",</w:t>
      </w:r>
      <w:r>
        <w:br/>
        <w:t xml:space="preserve">    "Intune"</w:t>
      </w:r>
      <w:r>
        <w:br/>
        <w:t xml:space="preserve">  ]</w:t>
      </w:r>
      <w:r>
        <w:br/>
        <w:t>},</w:t>
      </w:r>
    </w:p>
    <w:p w14:paraId="0947E46C" w14:textId="77777777" w:rsidR="00BC42E3" w:rsidRDefault="00000000">
      <w:pPr>
        <w:pStyle w:val="Heading2"/>
      </w:pPr>
      <w:r>
        <w:t>Writing strong experience content</w:t>
      </w:r>
    </w:p>
    <w:p w14:paraId="2612B8A9" w14:textId="77777777" w:rsidR="00BC42E3" w:rsidRDefault="00000000">
      <w:pPr>
        <w:pStyle w:val="ListBullet"/>
      </w:pPr>
      <w:r>
        <w:t>Describe the environment you supported: users, locations, service types or technologies.</w:t>
      </w:r>
    </w:p>
    <w:p w14:paraId="3742F26D" w14:textId="77777777" w:rsidR="00BC42E3" w:rsidRDefault="00000000">
      <w:pPr>
        <w:pStyle w:val="ListBullet"/>
      </w:pPr>
      <w:r>
        <w:t>Show ownership: diagnosis, communication, escalation, follow-up and documentation.</w:t>
      </w:r>
    </w:p>
    <w:p w14:paraId="1E5B20EF" w14:textId="77777777" w:rsidR="00BC42E3" w:rsidRDefault="00000000">
      <w:pPr>
        <w:pStyle w:val="ListBullet"/>
      </w:pPr>
      <w:r>
        <w:t>Mention service improvements or recurring-issue reduction where appropriate.</w:t>
      </w:r>
    </w:p>
    <w:p w14:paraId="290B226E" w14:textId="77777777" w:rsidR="00BC42E3" w:rsidRDefault="00000000">
      <w:pPr>
        <w:pStyle w:val="ListBullet"/>
      </w:pPr>
      <w:r>
        <w:t>Use technologies you actually worked with.</w:t>
      </w:r>
    </w:p>
    <w:p w14:paraId="2B3492E1" w14:textId="77777777" w:rsidR="00BC42E3" w:rsidRDefault="00000000">
      <w:pPr>
        <w:pStyle w:val="ListBullet"/>
      </w:pPr>
      <w:r>
        <w:t>Do not copy internal ticket text or customer information into the portfolio.</w:t>
      </w:r>
    </w:p>
    <w:p w14:paraId="1AF38F11" w14:textId="77777777" w:rsidR="00BC42E3" w:rsidRDefault="00000000">
      <w:r>
        <w:br w:type="page"/>
      </w:r>
    </w:p>
    <w:p w14:paraId="0CC4440A" w14:textId="77777777" w:rsidR="00BC42E3" w:rsidRDefault="00000000">
      <w:pPr>
        <w:pStyle w:val="Heading1"/>
      </w:pPr>
      <w:r>
        <w:lastRenderedPageBreak/>
        <w:t>8. Customize the Dynamic Skills Section</w:t>
      </w:r>
    </w:p>
    <w:p w14:paraId="6072E456" w14:textId="77777777" w:rsidR="00BC42E3" w:rsidRDefault="00000000">
      <w:r>
        <w:t>The Skills section automatically builds category filters from the category values in config.js.</w:t>
      </w:r>
    </w:p>
    <w:p w14:paraId="32AE93A1"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w:t>
      </w:r>
      <w:r>
        <w:br/>
        <w:t xml:space="preserve">  name: "Microsoft Intune",</w:t>
      </w:r>
      <w:r>
        <w:br/>
        <w:t xml:space="preserve">  category: "Endpoint",</w:t>
      </w:r>
      <w:r>
        <w:br/>
        <w:t xml:space="preserve">  symbol: "IN",</w:t>
      </w:r>
      <w:r>
        <w:br/>
        <w:t xml:space="preserve">  level: "Working",</w:t>
      </w:r>
      <w:r>
        <w:br/>
        <w:t xml:space="preserve">  context: "Device",</w:t>
      </w:r>
      <w:r>
        <w:br/>
        <w:t xml:space="preserve">  description:</w:t>
      </w:r>
      <w:r>
        <w:br/>
        <w:t xml:space="preserve">    "Device enrolment, policies, compliance and endpoint troubleshooting.",</w:t>
      </w:r>
      <w:r>
        <w:br/>
        <w:t xml:space="preserve">  accent: "#35c8ff"</w:t>
      </w:r>
      <w:r>
        <w:br/>
        <w:t>},</w:t>
      </w:r>
    </w:p>
    <w:p w14:paraId="6E625FE7" w14:textId="77777777" w:rsidR="00BC42E3" w:rsidRDefault="00000000">
      <w:pPr>
        <w:pStyle w:val="Heading2"/>
      </w:pPr>
      <w:r>
        <w:t>Create a new category</w:t>
      </w:r>
    </w:p>
    <w:p w14:paraId="4F0607A5" w14:textId="77777777" w:rsidR="00BC42E3" w:rsidRDefault="00000000">
      <w:r>
        <w:t>If you add a skill with a category that does not already exist, the page creates a new filter automatically.</w:t>
      </w:r>
    </w:p>
    <w:p w14:paraId="35601FFB"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w:t>
      </w:r>
      <w:r>
        <w:br/>
        <w:t xml:space="preserve">  name: "Microsoft Defender",</w:t>
      </w:r>
      <w:r>
        <w:br/>
        <w:t xml:space="preserve">  category: "Security",</w:t>
      </w:r>
      <w:r>
        <w:br/>
        <w:t xml:space="preserve">  symbol: "MD",</w:t>
      </w:r>
      <w:r>
        <w:br/>
        <w:t xml:space="preserve">  level: "Working",</w:t>
      </w:r>
      <w:r>
        <w:br/>
        <w:t xml:space="preserve">  context: "Endpoint",</w:t>
      </w:r>
      <w:r>
        <w:br/>
        <w:t xml:space="preserve">  description: "Endpoint protection and security investigation support.",</w:t>
      </w:r>
      <w:r>
        <w:br/>
        <w:t xml:space="preserve">  accent: "#a8ff60"</w:t>
      </w:r>
      <w:r>
        <w:br/>
        <w:t>},</w:t>
      </w:r>
    </w:p>
    <w:p w14:paraId="43B7AE42" w14:textId="77777777" w:rsidR="00BC42E3" w:rsidRDefault="00000000">
      <w:pPr>
        <w:pStyle w:val="Heading2"/>
      </w:pPr>
      <w:r>
        <w:t>Suggested categories</w:t>
      </w:r>
    </w:p>
    <w:p w14:paraId="78A4FE27" w14:textId="77777777" w:rsidR="00BC42E3" w:rsidRDefault="00000000">
      <w:pPr>
        <w:pStyle w:val="ListBullet"/>
      </w:pPr>
      <w:r>
        <w:t>Workplace</w:t>
      </w:r>
    </w:p>
    <w:p w14:paraId="6CB718C0" w14:textId="77777777" w:rsidR="00BC42E3" w:rsidRDefault="00000000">
      <w:pPr>
        <w:pStyle w:val="ListBullet"/>
      </w:pPr>
      <w:r>
        <w:t>Endpoint</w:t>
      </w:r>
    </w:p>
    <w:p w14:paraId="473D5DE2" w14:textId="77777777" w:rsidR="00BC42E3" w:rsidRDefault="00000000">
      <w:pPr>
        <w:pStyle w:val="ListBullet"/>
      </w:pPr>
      <w:r>
        <w:t>Identity</w:t>
      </w:r>
    </w:p>
    <w:p w14:paraId="184782BE" w14:textId="77777777" w:rsidR="00BC42E3" w:rsidRDefault="00000000">
      <w:pPr>
        <w:pStyle w:val="ListBullet"/>
      </w:pPr>
      <w:r>
        <w:t>ITSM</w:t>
      </w:r>
    </w:p>
    <w:p w14:paraId="0A6F6C1F" w14:textId="77777777" w:rsidR="00BC42E3" w:rsidRDefault="00000000">
      <w:pPr>
        <w:pStyle w:val="ListBullet"/>
      </w:pPr>
      <w:r>
        <w:t>Infrastructure</w:t>
      </w:r>
    </w:p>
    <w:p w14:paraId="6F93A478" w14:textId="77777777" w:rsidR="00BC42E3" w:rsidRDefault="00000000">
      <w:pPr>
        <w:pStyle w:val="ListBullet"/>
      </w:pPr>
      <w:r>
        <w:t>Automation</w:t>
      </w:r>
    </w:p>
    <w:p w14:paraId="0E198D2D" w14:textId="77777777" w:rsidR="00BC42E3" w:rsidRDefault="00000000">
      <w:pPr>
        <w:pStyle w:val="ListBullet"/>
      </w:pPr>
      <w:r>
        <w:t>Security</w:t>
      </w:r>
    </w:p>
    <w:p w14:paraId="0549BB50" w14:textId="77777777" w:rsidR="00BC42E3" w:rsidRDefault="00000000">
      <w:pPr>
        <w:pStyle w:val="ListBullet"/>
      </w:pPr>
      <w:r>
        <w:t>Cloud</w:t>
      </w:r>
    </w:p>
    <w:p w14:paraId="78A395DF" w14:textId="77777777" w:rsidR="00BC42E3" w:rsidRDefault="00000000">
      <w:pPr>
        <w:pStyle w:val="ListBullet"/>
      </w:pPr>
      <w:r>
        <w:t>Service</w:t>
      </w:r>
    </w:p>
    <w:p w14:paraId="36B9737D" w14:textId="77777777" w:rsidR="00BC42E3" w:rsidRDefault="00000000">
      <w:r>
        <w:br w:type="page"/>
      </w:r>
    </w:p>
    <w:p w14:paraId="03905669" w14:textId="77777777" w:rsidR="00BC42E3" w:rsidRDefault="00000000">
      <w:pPr>
        <w:pStyle w:val="Heading1"/>
      </w:pPr>
      <w:r>
        <w:lastRenderedPageBreak/>
        <w:t>9. Add Support Projects and Improvements</w:t>
      </w:r>
    </w:p>
    <w:p w14:paraId="534F9F02" w14:textId="77777777" w:rsidR="00BC42E3" w:rsidRDefault="00000000">
      <w:r>
        <w:t>Projects can represent technical builds, automations, service improvements, migrations, documentation systems, dashboards or operational improvements.</w:t>
      </w:r>
    </w:p>
    <w:p w14:paraId="3093F7A7"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w:t>
      </w:r>
      <w:r>
        <w:br/>
        <w:t xml:space="preserve">  title: "Support Automation Toolkit",</w:t>
      </w:r>
      <w:r>
        <w:br/>
        <w:t xml:space="preserve">  type: "Automation",</w:t>
      </w:r>
      <w:r>
        <w:br/>
        <w:t xml:space="preserve">  category: "Automation",</w:t>
      </w:r>
      <w:r>
        <w:br/>
        <w:t xml:space="preserve">  kpi: "20% fewer manual steps",</w:t>
      </w:r>
      <w:r>
        <w:br/>
        <w:t xml:space="preserve">  description: "Short text shown on the card.",</w:t>
      </w:r>
      <w:r>
        <w:br/>
        <w:t xml:space="preserve">  detail: "Longer explanation shown inside the popup.",</w:t>
      </w:r>
      <w:r>
        <w:br/>
      </w:r>
      <w:r>
        <w:br/>
        <w:t xml:space="preserve">  highlights: [</w:t>
      </w:r>
      <w:r>
        <w:br/>
        <w:t xml:space="preserve">    { value: "20%", label: "manual steps reduced" },</w:t>
      </w:r>
      <w:r>
        <w:br/>
        <w:t xml:space="preserve">    { value: "6", label: "tasks automated" },</w:t>
      </w:r>
      <w:r>
        <w:br/>
        <w:t xml:space="preserve">    { value: "Faster", label: "diagnostics" }</w:t>
      </w:r>
      <w:r>
        <w:br/>
        <w:t xml:space="preserve">  ],</w:t>
      </w:r>
      <w:r>
        <w:br/>
      </w:r>
      <w:r>
        <w:br/>
        <w:t xml:space="preserve">  tags: ["PowerShell", "Service Desk", "Automation"],</w:t>
      </w:r>
      <w:r>
        <w:br/>
        <w:t xml:space="preserve">  image: "",</w:t>
      </w:r>
      <w:r>
        <w:br/>
        <w:t xml:space="preserve">  liveUrl: "",</w:t>
      </w:r>
      <w:r>
        <w:br/>
        <w:t xml:space="preserve">  codeUrl: "",</w:t>
      </w:r>
      <w:r>
        <w:br/>
        <w:t xml:space="preserve">  wide: true,</w:t>
      </w:r>
      <w:r>
        <w:br/>
        <w:t xml:space="preserve">  narrow: false,</w:t>
      </w:r>
      <w:r>
        <w:br/>
        <w:t xml:space="preserve">  colourA: "#1fb984",</w:t>
      </w:r>
      <w:r>
        <w:br/>
        <w:t xml:space="preserve">  colourB: "#3659d9"</w:t>
      </w:r>
      <w:r>
        <w:br/>
        <w:t>},</w:t>
      </w:r>
    </w:p>
    <w:p w14:paraId="37909909" w14:textId="77777777" w:rsidR="00BC42E3" w:rsidRDefault="00000000">
      <w:pPr>
        <w:pStyle w:val="Heading2"/>
      </w:pPr>
      <w:r>
        <w:t>Optional project images</w:t>
      </w:r>
    </w:p>
    <w:p w14:paraId="414BC02B" w14:textId="77777777" w:rsidR="00BC42E3" w:rsidRDefault="00000000">
      <w:r>
        <w:t>Copy a screenshot into assets and set image to its path. If image is left blank, the portfolio uses the built-in gradient artwork.</w:t>
      </w:r>
    </w:p>
    <w:p w14:paraId="1217F98E"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image: "assets/project-automation.webp",</w:t>
      </w:r>
    </w:p>
    <w:tbl>
      <w:tblPr>
        <w:tblW w:w="0" w:type="auto"/>
        <w:jc w:val="center"/>
        <w:tblLayout w:type="fixed"/>
        <w:tblLook w:val="04A0" w:firstRow="1" w:lastRow="0" w:firstColumn="1" w:lastColumn="0" w:noHBand="0" w:noVBand="1"/>
      </w:tblPr>
      <w:tblGrid>
        <w:gridCol w:w="1512"/>
        <w:gridCol w:w="8280"/>
      </w:tblGrid>
      <w:tr w:rsidR="00BC42E3" w14:paraId="5F9CC471" w14:textId="77777777">
        <w:trPr>
          <w:jc w:val="center"/>
        </w:trPr>
        <w:tc>
          <w:tcPr>
            <w:tcW w:w="1512"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3CCD7E73" w14:textId="77777777" w:rsidR="00BC42E3" w:rsidRDefault="00000000">
            <w:r>
              <w:rPr>
                <w:b/>
                <w:sz w:val="17"/>
              </w:rPr>
              <w:t>Important</w:t>
            </w:r>
          </w:p>
        </w:tc>
        <w:tc>
          <w:tcPr>
            <w:tcW w:w="8280"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3278CEA8" w14:textId="77777777" w:rsidR="00BC42E3" w:rsidRDefault="00000000">
            <w:r>
              <w:rPr>
                <w:b/>
                <w:sz w:val="18"/>
              </w:rPr>
              <w:t>Do not publish screenshots containing user names, email addresses, ticket IDs, customer data, internal URLs, IP addresses, security alerts, credentials or confidential company systems.</w:t>
            </w:r>
          </w:p>
        </w:tc>
      </w:tr>
    </w:tbl>
    <w:p w14:paraId="1C2912D9" w14:textId="77777777" w:rsidR="00BC42E3" w:rsidRDefault="00BC42E3"/>
    <w:p w14:paraId="6EC4C29B" w14:textId="77777777" w:rsidR="00BC42E3" w:rsidRDefault="00000000">
      <w:r>
        <w:br w:type="page"/>
      </w:r>
    </w:p>
    <w:p w14:paraId="0D6AA1DB" w14:textId="77777777" w:rsidR="00BC42E3" w:rsidRDefault="00000000">
      <w:pPr>
        <w:pStyle w:val="Heading1"/>
      </w:pPr>
      <w:r>
        <w:lastRenderedPageBreak/>
        <w:t>10. Achievements and Certifications</w:t>
      </w:r>
    </w:p>
    <w:p w14:paraId="4ED0179D" w14:textId="77777777" w:rsidR="00BC42E3" w:rsidRDefault="00000000">
      <w:r>
        <w:t>This section can contain certifications, awards, internal recognition, service-improvement achievements or learning milestones.</w:t>
      </w:r>
    </w:p>
    <w:p w14:paraId="2026BFB3"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w:t>
      </w:r>
      <w:r>
        <w:br/>
        <w:t xml:space="preserve">  title: "ITIL 4 Foundation",</w:t>
      </w:r>
      <w:r>
        <w:br/>
        <w:t xml:space="preserve">  type: "Certification",</w:t>
      </w:r>
      <w:r>
        <w:br/>
        <w:t xml:space="preserve">  icon: "IT",</w:t>
      </w:r>
      <w:r>
        <w:br/>
        <w:t xml:space="preserve">  year: "2026",</w:t>
      </w:r>
      <w:r>
        <w:br/>
        <w:t xml:space="preserve">  description:</w:t>
      </w:r>
      <w:r>
        <w:br/>
        <w:t xml:space="preserve">    "Short explanation of the certification or achievement.",</w:t>
      </w:r>
      <w:r>
        <w:br/>
        <w:t xml:space="preserve">  meta: [</w:t>
      </w:r>
      <w:r>
        <w:br/>
        <w:t xml:space="preserve">    "ITSM",</w:t>
      </w:r>
      <w:r>
        <w:br/>
        <w:t xml:space="preserve">    "Service Management",</w:t>
      </w:r>
      <w:r>
        <w:br/>
        <w:t xml:space="preserve">    "Process"</w:t>
      </w:r>
      <w:r>
        <w:br/>
        <w:t xml:space="preserve">  ]</w:t>
      </w:r>
      <w:r>
        <w:br/>
        <w:t>},</w:t>
      </w:r>
    </w:p>
    <w:p w14:paraId="0994EB74" w14:textId="77777777" w:rsidR="00BC42E3" w:rsidRDefault="00000000">
      <w:pPr>
        <w:pStyle w:val="Heading2"/>
      </w:pPr>
      <w:r>
        <w:t>Useful examples</w:t>
      </w:r>
    </w:p>
    <w:p w14:paraId="3119882D" w14:textId="77777777" w:rsidR="00BC42E3" w:rsidRDefault="00000000">
      <w:pPr>
        <w:pStyle w:val="ListBullet"/>
      </w:pPr>
      <w:r>
        <w:t>Microsoft, CompTIA, ITIL, Cisco, AWS, Azure or vendor certifications.</w:t>
      </w:r>
    </w:p>
    <w:p w14:paraId="3B89E151" w14:textId="77777777" w:rsidR="00BC42E3" w:rsidRDefault="00000000">
      <w:pPr>
        <w:pStyle w:val="ListBullet"/>
      </w:pPr>
      <w:r>
        <w:t>Service or customer-experience recognition.</w:t>
      </w:r>
    </w:p>
    <w:p w14:paraId="3395B865" w14:textId="77777777" w:rsidR="00BC42E3" w:rsidRDefault="00000000">
      <w:pPr>
        <w:pStyle w:val="ListBullet"/>
      </w:pPr>
      <w:r>
        <w:t>Automation or knowledge-management milestones.</w:t>
      </w:r>
    </w:p>
    <w:p w14:paraId="11CFB79C" w14:textId="77777777" w:rsidR="00BC42E3" w:rsidRDefault="00000000">
      <w:pPr>
        <w:pStyle w:val="ListBullet"/>
      </w:pPr>
      <w:r>
        <w:t>Major migration or onboarding contributions.</w:t>
      </w:r>
    </w:p>
    <w:p w14:paraId="68C3A8FF" w14:textId="77777777" w:rsidR="00BC42E3" w:rsidRDefault="00000000">
      <w:pPr>
        <w:pStyle w:val="ListBullet"/>
      </w:pPr>
      <w:r>
        <w:t>Learning programmes or relevant technical achievements.</w:t>
      </w:r>
    </w:p>
    <w:tbl>
      <w:tblPr>
        <w:tblW w:w="0" w:type="auto"/>
        <w:jc w:val="center"/>
        <w:tblLayout w:type="fixed"/>
        <w:tblLook w:val="04A0" w:firstRow="1" w:lastRow="0" w:firstColumn="1" w:lastColumn="0" w:noHBand="0" w:noVBand="1"/>
      </w:tblPr>
      <w:tblGrid>
        <w:gridCol w:w="1512"/>
        <w:gridCol w:w="8280"/>
      </w:tblGrid>
      <w:tr w:rsidR="00BC42E3" w14:paraId="5FFECD4C" w14:textId="77777777">
        <w:trPr>
          <w:jc w:val="center"/>
        </w:trPr>
        <w:tc>
          <w:tcPr>
            <w:tcW w:w="1512"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353729DC" w14:textId="77777777" w:rsidR="00BC42E3" w:rsidRDefault="00000000">
            <w:r>
              <w:rPr>
                <w:b/>
                <w:sz w:val="17"/>
              </w:rPr>
              <w:t>Tip</w:t>
            </w:r>
          </w:p>
        </w:tc>
        <w:tc>
          <w:tcPr>
            <w:tcW w:w="8280"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204DB3FE" w14:textId="77777777" w:rsidR="00BC42E3" w:rsidRDefault="00000000">
            <w:r>
              <w:rPr>
                <w:b/>
                <w:sz w:val="18"/>
              </w:rPr>
              <w:t>If a certification has an official verification URL, you can add a project-style link later, but the default achievement layout intentionally stays clean and compact.</w:t>
            </w:r>
          </w:p>
        </w:tc>
      </w:tr>
    </w:tbl>
    <w:p w14:paraId="4D16B506" w14:textId="77777777" w:rsidR="00BC42E3" w:rsidRDefault="00BC42E3"/>
    <w:p w14:paraId="7B2B8DE7" w14:textId="77777777" w:rsidR="00BC42E3" w:rsidRDefault="00000000">
      <w:r>
        <w:br w:type="page"/>
      </w:r>
    </w:p>
    <w:p w14:paraId="50EFD83E" w14:textId="77777777" w:rsidR="00BC42E3" w:rsidRDefault="00000000">
      <w:pPr>
        <w:pStyle w:val="Heading1"/>
      </w:pPr>
      <w:r>
        <w:lastRenderedPageBreak/>
        <w:t>11. Configure EmailJS</w:t>
      </w:r>
    </w:p>
    <w:p w14:paraId="1C47B025" w14:textId="77777777" w:rsidR="00BC42E3" w:rsidRDefault="00000000">
      <w:r>
        <w:t>EmailJS is optional. It allows the contact form to send a message from this static GitHub Pages site without a traditional backend.</w:t>
      </w:r>
    </w:p>
    <w:p w14:paraId="053D4B52" w14:textId="77777777" w:rsidR="00BC42E3" w:rsidRDefault="00000000">
      <w:pPr>
        <w:pStyle w:val="Heading2"/>
      </w:pPr>
      <w:r>
        <w:t>Step A - Create/connect an EmailJS service</w:t>
      </w:r>
    </w:p>
    <w:p w14:paraId="1B7F2E08" w14:textId="77777777" w:rsidR="00BC42E3" w:rsidRDefault="00000000">
      <w:pPr>
        <w:ind w:left="259" w:hanging="259"/>
      </w:pPr>
      <w:r>
        <w:rPr>
          <w:b/>
        </w:rPr>
        <w:t xml:space="preserve">1.  </w:t>
      </w:r>
      <w:r>
        <w:t>Sign in to EmailJS.</w:t>
      </w:r>
    </w:p>
    <w:p w14:paraId="7915A6F2" w14:textId="77777777" w:rsidR="00BC42E3" w:rsidRDefault="00000000">
      <w:pPr>
        <w:ind w:left="259" w:hanging="259"/>
      </w:pPr>
      <w:r>
        <w:rPr>
          <w:b/>
        </w:rPr>
        <w:t xml:space="preserve">2.  </w:t>
      </w:r>
      <w:r>
        <w:t>Add an email service and connect the mailbox that should receive portfolio enquiries.</w:t>
      </w:r>
    </w:p>
    <w:p w14:paraId="4EB27B0A" w14:textId="77777777" w:rsidR="00BC42E3" w:rsidRDefault="00000000">
      <w:pPr>
        <w:ind w:left="259" w:hanging="259"/>
      </w:pPr>
      <w:r>
        <w:rPr>
          <w:b/>
        </w:rPr>
        <w:t xml:space="preserve">3.  </w:t>
      </w:r>
      <w:r>
        <w:t>Copy the Service ID.</w:t>
      </w:r>
    </w:p>
    <w:p w14:paraId="3027027B" w14:textId="77777777" w:rsidR="00BC42E3" w:rsidRDefault="00000000">
      <w:pPr>
        <w:pStyle w:val="Heading2"/>
      </w:pPr>
      <w:r>
        <w:t>Step B - Create the template</w:t>
      </w:r>
    </w:p>
    <w:p w14:paraId="6396E5F9" w14:textId="77777777" w:rsidR="00BC42E3" w:rsidRDefault="00000000">
      <w:r>
        <w:t>Use these exact variables in the EmailJS template:</w:t>
      </w:r>
    </w:p>
    <w:p w14:paraId="2F0171A0"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{{from_name}}</w:t>
      </w:r>
      <w:r>
        <w:br/>
        <w:t>{{from_email}}</w:t>
      </w:r>
      <w:r>
        <w:br/>
        <w:t>{{company}}</w:t>
      </w:r>
      <w:r>
        <w:br/>
        <w:t>{{message}}</w:t>
      </w:r>
    </w:p>
    <w:p w14:paraId="6570DDBD" w14:textId="77777777" w:rsidR="00BC42E3" w:rsidRDefault="00000000">
      <w:r>
        <w:t>Example template body:</w:t>
      </w:r>
    </w:p>
    <w:p w14:paraId="35F79AF7"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New portfolio enquiry</w:t>
      </w:r>
      <w:r>
        <w:br/>
      </w:r>
      <w:r>
        <w:br/>
        <w:t>Name: {{from_name}}</w:t>
      </w:r>
      <w:r>
        <w:br/>
        <w:t>Email: {{from_email}}</w:t>
      </w:r>
      <w:r>
        <w:br/>
        <w:t>Company: {{company}}</w:t>
      </w:r>
      <w:r>
        <w:br/>
      </w:r>
      <w:r>
        <w:br/>
        <w:t>Message:</w:t>
      </w:r>
      <w:r>
        <w:br/>
        <w:t>{{message}}</w:t>
      </w:r>
    </w:p>
    <w:p w14:paraId="7700C082" w14:textId="77777777" w:rsidR="00BC42E3" w:rsidRDefault="00000000">
      <w:pPr>
        <w:pStyle w:val="Heading2"/>
      </w:pPr>
      <w:r>
        <w:t>Step C - Update config.js</w:t>
      </w:r>
    </w:p>
    <w:p w14:paraId="72E61FB4"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emailjs: {</w:t>
      </w:r>
      <w:r>
        <w:br/>
        <w:t xml:space="preserve">  serviceId: "service_xxxxx",</w:t>
      </w:r>
      <w:r>
        <w:br/>
        <w:t xml:space="preserve">  templateId: "template_xxxxx",</w:t>
      </w:r>
      <w:r>
        <w:br/>
        <w:t xml:space="preserve">  publicKey: "xxxxxxxxxxxxx"</w:t>
      </w:r>
      <w:r>
        <w:br/>
        <w:t>}</w:t>
      </w:r>
    </w:p>
    <w:p w14:paraId="015B2C90" w14:textId="77777777" w:rsidR="00BC42E3" w:rsidRDefault="00000000">
      <w:pPr>
        <w:pStyle w:val="Heading2"/>
      </w:pPr>
      <w:r>
        <w:t>Step D - Test</w:t>
      </w:r>
    </w:p>
    <w:p w14:paraId="21C940A5" w14:textId="77777777" w:rsidR="00BC42E3" w:rsidRDefault="00000000">
      <w:pPr>
        <w:ind w:left="259" w:hanging="259"/>
      </w:pPr>
      <w:r>
        <w:rPr>
          <w:b/>
        </w:rPr>
        <w:t xml:space="preserve">1.  </w:t>
      </w:r>
      <w:r>
        <w:t>Save config.js.</w:t>
      </w:r>
    </w:p>
    <w:p w14:paraId="40C1B37D" w14:textId="77777777" w:rsidR="00BC42E3" w:rsidRDefault="00000000">
      <w:pPr>
        <w:ind w:left="259" w:hanging="259"/>
      </w:pPr>
      <w:r>
        <w:rPr>
          <w:b/>
        </w:rPr>
        <w:t xml:space="preserve">2.  </w:t>
      </w:r>
      <w:r>
        <w:t>Open the website using a local static server or the deployed GitHub Pages URL.</w:t>
      </w:r>
    </w:p>
    <w:p w14:paraId="620F9491" w14:textId="77777777" w:rsidR="00BC42E3" w:rsidRDefault="00000000">
      <w:pPr>
        <w:ind w:left="259" w:hanging="259"/>
      </w:pPr>
      <w:r>
        <w:rPr>
          <w:b/>
        </w:rPr>
        <w:t xml:space="preserve">3.  </w:t>
      </w:r>
      <w:r>
        <w:t>Send a test message.</w:t>
      </w:r>
    </w:p>
    <w:p w14:paraId="0AC37238" w14:textId="77777777" w:rsidR="00BC42E3" w:rsidRDefault="00000000">
      <w:pPr>
        <w:ind w:left="259" w:hanging="259"/>
      </w:pPr>
      <w:r>
        <w:rPr>
          <w:b/>
        </w:rPr>
        <w:t xml:space="preserve">4.  </w:t>
      </w:r>
      <w:r>
        <w:t>Confirm the message arrives in the connected mailbox.</w:t>
      </w:r>
    </w:p>
    <w:p w14:paraId="07018545" w14:textId="77777777" w:rsidR="00BC42E3" w:rsidRDefault="00000000">
      <w:pPr>
        <w:ind w:left="259" w:hanging="259"/>
      </w:pPr>
      <w:r>
        <w:rPr>
          <w:b/>
        </w:rPr>
        <w:t xml:space="preserve">5.  </w:t>
      </w:r>
      <w:r>
        <w:t>If it fails, check the browser console and EmailJS dashboard.</w:t>
      </w:r>
    </w:p>
    <w:tbl>
      <w:tblPr>
        <w:tblW w:w="0" w:type="auto"/>
        <w:jc w:val="center"/>
        <w:tblLayout w:type="fixed"/>
        <w:tblLook w:val="04A0" w:firstRow="1" w:lastRow="0" w:firstColumn="1" w:lastColumn="0" w:noHBand="0" w:noVBand="1"/>
      </w:tblPr>
      <w:tblGrid>
        <w:gridCol w:w="1512"/>
        <w:gridCol w:w="8280"/>
      </w:tblGrid>
      <w:tr w:rsidR="00BC42E3" w14:paraId="166D3E08" w14:textId="77777777">
        <w:trPr>
          <w:jc w:val="center"/>
        </w:trPr>
        <w:tc>
          <w:tcPr>
            <w:tcW w:w="1512"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60626103" w14:textId="77777777" w:rsidR="00BC42E3" w:rsidRDefault="00000000">
            <w:r>
              <w:rPr>
                <w:b/>
                <w:sz w:val="17"/>
              </w:rPr>
              <w:t>Important</w:t>
            </w:r>
          </w:p>
        </w:tc>
        <w:tc>
          <w:tcPr>
            <w:tcW w:w="8280" w:type="dxa"/>
            <w:tcBorders>
              <w:top w:val="single" w:sz="4" w:space="0" w:color="E9C8B2"/>
              <w:left w:val="single" w:sz="4" w:space="0" w:color="E9C8B2"/>
              <w:bottom w:val="single" w:sz="4" w:space="0" w:color="E9C8B2"/>
              <w:right w:val="single" w:sz="4" w:space="0" w:color="E9C8B2"/>
            </w:tcBorders>
            <w:shd w:val="clear" w:color="auto" w:fill="EFF5EE"/>
            <w:vAlign w:val="center"/>
          </w:tcPr>
          <w:p w14:paraId="39308BBA" w14:textId="77777777" w:rsidR="00BC42E3" w:rsidRDefault="00000000">
            <w:r>
              <w:rPr>
                <w:b/>
                <w:sz w:val="18"/>
              </w:rPr>
              <w:t>The EmailJS browser public key is designed for frontend use. Never place passwords, private API keys, Supabase secret/service keys or other server credentials in this website.</w:t>
            </w:r>
          </w:p>
        </w:tc>
      </w:tr>
    </w:tbl>
    <w:p w14:paraId="77F17C1D" w14:textId="77777777" w:rsidR="00BC42E3" w:rsidRDefault="00BC42E3"/>
    <w:p w14:paraId="0633621E" w14:textId="77777777" w:rsidR="00BC42E3" w:rsidRDefault="00000000">
      <w:pPr>
        <w:pStyle w:val="Heading1"/>
      </w:pPr>
      <w:r>
        <w:lastRenderedPageBreak/>
        <w:t>12. Deploy to GitHub Pages</w:t>
      </w:r>
    </w:p>
    <w:p w14:paraId="7C47DCDB" w14:textId="77777777" w:rsidR="00BC42E3" w:rsidRDefault="00000000">
      <w:r>
        <w:t>This portfolio is zero-build. GitHub Pages can publish the files directly from the main branch.</w:t>
      </w:r>
    </w:p>
    <w:p w14:paraId="6BF0B418" w14:textId="77777777" w:rsidR="00BC42E3" w:rsidRDefault="00000000">
      <w:pPr>
        <w:pStyle w:val="Heading2"/>
      </w:pPr>
      <w:r>
        <w:t>Create the repository</w:t>
      </w:r>
    </w:p>
    <w:p w14:paraId="0C39E459" w14:textId="77777777" w:rsidR="00BC42E3" w:rsidRDefault="00000000">
      <w:pPr>
        <w:ind w:left="259" w:hanging="259"/>
      </w:pPr>
      <w:r>
        <w:rPr>
          <w:b/>
        </w:rPr>
        <w:t xml:space="preserve">1.  </w:t>
      </w:r>
      <w:r>
        <w:t>Sign in to GitHub.</w:t>
      </w:r>
    </w:p>
    <w:p w14:paraId="23F9E5E7" w14:textId="77777777" w:rsidR="00BC42E3" w:rsidRDefault="00000000">
      <w:pPr>
        <w:ind w:left="259" w:hanging="259"/>
      </w:pPr>
      <w:r>
        <w:rPr>
          <w:b/>
        </w:rPr>
        <w:t xml:space="preserve">2.  </w:t>
      </w:r>
      <w:r>
        <w:t>Choose New repository.</w:t>
      </w:r>
    </w:p>
    <w:p w14:paraId="44F591E7" w14:textId="77777777" w:rsidR="00BC42E3" w:rsidRDefault="00000000">
      <w:pPr>
        <w:ind w:left="259" w:hanging="259"/>
      </w:pPr>
      <w:r>
        <w:rPr>
          <w:b/>
        </w:rPr>
        <w:t xml:space="preserve">3.  </w:t>
      </w:r>
      <w:r>
        <w:t>Enter a name such as it-support-portfolio or your-name-portfolio.</w:t>
      </w:r>
    </w:p>
    <w:p w14:paraId="1BEB3398" w14:textId="77777777" w:rsidR="00BC42E3" w:rsidRDefault="00000000">
      <w:pPr>
        <w:ind w:left="259" w:hanging="259"/>
      </w:pPr>
      <w:r>
        <w:rPr>
          <w:b/>
        </w:rPr>
        <w:t xml:space="preserve">4.  </w:t>
      </w:r>
      <w:r>
        <w:t>Create the repository.</w:t>
      </w:r>
    </w:p>
    <w:p w14:paraId="29271E8B" w14:textId="77777777" w:rsidR="00BC42E3" w:rsidRDefault="00000000">
      <w:pPr>
        <w:pStyle w:val="Heading2"/>
      </w:pPr>
      <w:r>
        <w:t>Upload the files</w:t>
      </w:r>
    </w:p>
    <w:p w14:paraId="5CCB898B" w14:textId="77777777" w:rsidR="00BC42E3" w:rsidRDefault="00000000">
      <w:pPr>
        <w:ind w:left="259" w:hanging="259"/>
      </w:pPr>
      <w:r>
        <w:rPr>
          <w:b/>
        </w:rPr>
        <w:t xml:space="preserve">1.  </w:t>
      </w:r>
      <w:r>
        <w:t>Open the new repository.</w:t>
      </w:r>
    </w:p>
    <w:p w14:paraId="07688B8A" w14:textId="77777777" w:rsidR="00BC42E3" w:rsidRDefault="00000000">
      <w:pPr>
        <w:ind w:left="259" w:hanging="259"/>
      </w:pPr>
      <w:r>
        <w:rPr>
          <w:b/>
        </w:rPr>
        <w:t xml:space="preserve">2.  </w:t>
      </w:r>
      <w:r>
        <w:t>Choose Add file and then Upload files.</w:t>
      </w:r>
    </w:p>
    <w:p w14:paraId="50BDF224" w14:textId="77777777" w:rsidR="00BC42E3" w:rsidRDefault="00000000">
      <w:pPr>
        <w:ind w:left="259" w:hanging="259"/>
      </w:pPr>
      <w:r>
        <w:rPr>
          <w:b/>
        </w:rPr>
        <w:t xml:space="preserve">3.  </w:t>
      </w:r>
      <w:r>
        <w:t>Upload the CONTENTS of the portfolio folder, not an extra parent folder.</w:t>
      </w:r>
    </w:p>
    <w:p w14:paraId="21FF3415" w14:textId="77777777" w:rsidR="00BC42E3" w:rsidRDefault="00000000">
      <w:pPr>
        <w:ind w:left="259" w:hanging="259"/>
      </w:pPr>
      <w:r>
        <w:rPr>
          <w:b/>
        </w:rPr>
        <w:t xml:space="preserve">4.  </w:t>
      </w:r>
      <w:r>
        <w:t>Confirm index.html is visible at the repository root.</w:t>
      </w:r>
    </w:p>
    <w:p w14:paraId="567DDDC6" w14:textId="77777777" w:rsidR="00BC42E3" w:rsidRDefault="00000000">
      <w:pPr>
        <w:ind w:left="259" w:hanging="259"/>
      </w:pPr>
      <w:r>
        <w:rPr>
          <w:b/>
        </w:rPr>
        <w:t xml:space="preserve">5.  </w:t>
      </w:r>
      <w:r>
        <w:t>Commit the files to main.</w:t>
      </w:r>
    </w:p>
    <w:p w14:paraId="35B1CE18" w14:textId="77777777" w:rsidR="00BC42E3" w:rsidRDefault="00000000">
      <w:pPr>
        <w:pStyle w:val="Heading2"/>
      </w:pPr>
      <w:r>
        <w:t>Enable Pages</w:t>
      </w:r>
    </w:p>
    <w:p w14:paraId="013C4E68" w14:textId="77777777" w:rsidR="00BC42E3" w:rsidRDefault="00000000">
      <w:pPr>
        <w:ind w:left="259" w:hanging="259"/>
      </w:pPr>
      <w:r>
        <w:rPr>
          <w:b/>
        </w:rPr>
        <w:t xml:space="preserve">1.  </w:t>
      </w:r>
      <w:r>
        <w:t>Open repository Settings.</w:t>
      </w:r>
    </w:p>
    <w:p w14:paraId="01989D8A" w14:textId="77777777" w:rsidR="00BC42E3" w:rsidRDefault="00000000">
      <w:pPr>
        <w:ind w:left="259" w:hanging="259"/>
      </w:pPr>
      <w:r>
        <w:rPr>
          <w:b/>
        </w:rPr>
        <w:t xml:space="preserve">2.  </w:t>
      </w:r>
      <w:r>
        <w:t>Choose Pages.</w:t>
      </w:r>
    </w:p>
    <w:p w14:paraId="56E05B9F" w14:textId="77777777" w:rsidR="00BC42E3" w:rsidRDefault="00000000">
      <w:pPr>
        <w:ind w:left="259" w:hanging="259"/>
      </w:pPr>
      <w:r>
        <w:rPr>
          <w:b/>
        </w:rPr>
        <w:t xml:space="preserve">3.  </w:t>
      </w:r>
      <w:r>
        <w:t>Under Build and deployment, select Deploy from a branch.</w:t>
      </w:r>
    </w:p>
    <w:p w14:paraId="7827D9B4" w14:textId="77777777" w:rsidR="00BC42E3" w:rsidRDefault="00000000">
      <w:pPr>
        <w:ind w:left="259" w:hanging="259"/>
      </w:pPr>
      <w:r>
        <w:rPr>
          <w:b/>
        </w:rPr>
        <w:t xml:space="preserve">4.  </w:t>
      </w:r>
      <w:r>
        <w:t>Choose main.</w:t>
      </w:r>
    </w:p>
    <w:p w14:paraId="2BD7D869" w14:textId="77777777" w:rsidR="00BC42E3" w:rsidRDefault="00000000">
      <w:pPr>
        <w:ind w:left="259" w:hanging="259"/>
      </w:pPr>
      <w:r>
        <w:rPr>
          <w:b/>
        </w:rPr>
        <w:t xml:space="preserve">5.  </w:t>
      </w:r>
      <w:r>
        <w:t>Choose /(root).</w:t>
      </w:r>
    </w:p>
    <w:p w14:paraId="1295FE1A" w14:textId="77777777" w:rsidR="00BC42E3" w:rsidRDefault="00000000">
      <w:pPr>
        <w:ind w:left="259" w:hanging="259"/>
      </w:pPr>
      <w:r>
        <w:rPr>
          <w:b/>
        </w:rPr>
        <w:t xml:space="preserve">6.  </w:t>
      </w:r>
      <w:r>
        <w:t>Save and wait for GitHub to publish the site.</w:t>
      </w:r>
    </w:p>
    <w:p w14:paraId="1F41E9A3" w14:textId="77777777" w:rsidR="00BC42E3" w:rsidRDefault="00000000">
      <w:pPr>
        <w:pStyle w:val="Heading2"/>
      </w:pPr>
      <w:r>
        <w:t>Typical URL</w:t>
      </w:r>
    </w:p>
    <w:p w14:paraId="3EACE2EA" w14:textId="77777777" w:rsidR="00BC42E3" w:rsidRDefault="00000000">
      <w:pPr>
        <w:pStyle w:val="CodeBlock"/>
        <w:pBdr>
          <w:top w:val="single" w:sz="4" w:space="4" w:color="D7E2D5"/>
          <w:left w:val="single" w:sz="4" w:space="4" w:color="D7E2D5"/>
          <w:bottom w:val="single" w:sz="4" w:space="4" w:color="D7E2D5"/>
          <w:right w:val="single" w:sz="4" w:space="4" w:color="D7E2D5"/>
        </w:pBdr>
        <w:shd w:val="clear" w:color="auto" w:fill="F1F6F0"/>
        <w:rPr>
          <w:rFonts w:hint="eastAsia"/>
        </w:rPr>
      </w:pPr>
      <w:r>
        <w:t>https://YOUR-USERNAME.github.io/YOUR-REPOSITORY-NAME/</w:t>
      </w:r>
    </w:p>
    <w:tbl>
      <w:tblPr>
        <w:tblW w:w="0" w:type="auto"/>
        <w:jc w:val="center"/>
        <w:tblLayout w:type="fixed"/>
        <w:tblLook w:val="04A0" w:firstRow="1" w:lastRow="0" w:firstColumn="1" w:lastColumn="0" w:noHBand="0" w:noVBand="1"/>
      </w:tblPr>
      <w:tblGrid>
        <w:gridCol w:w="1512"/>
        <w:gridCol w:w="8280"/>
      </w:tblGrid>
      <w:tr w:rsidR="00BC42E3" w14:paraId="4D248F23" w14:textId="77777777">
        <w:trPr>
          <w:jc w:val="center"/>
        </w:trPr>
        <w:tc>
          <w:tcPr>
            <w:tcW w:w="1512"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0989F68A" w14:textId="77777777" w:rsidR="00BC42E3" w:rsidRDefault="00000000">
            <w:r>
              <w:rPr>
                <w:b/>
                <w:sz w:val="17"/>
              </w:rPr>
              <w:t>Tip</w:t>
            </w:r>
          </w:p>
        </w:tc>
        <w:tc>
          <w:tcPr>
            <w:tcW w:w="8280" w:type="dxa"/>
            <w:tcBorders>
              <w:top w:val="single" w:sz="4" w:space="0" w:color="CDE3BF"/>
              <w:left w:val="single" w:sz="4" w:space="0" w:color="CDE3BF"/>
              <w:bottom w:val="single" w:sz="4" w:space="0" w:color="CDE3BF"/>
              <w:right w:val="single" w:sz="4" w:space="0" w:color="CDE3BF"/>
            </w:tcBorders>
            <w:shd w:val="clear" w:color="auto" w:fill="EFF5EE"/>
            <w:vAlign w:val="center"/>
          </w:tcPr>
          <w:p w14:paraId="0CC3C335" w14:textId="77777777" w:rsidR="00BC42E3" w:rsidRDefault="00000000">
            <w:r>
              <w:rPr>
                <w:b/>
                <w:sz w:val="18"/>
              </w:rPr>
              <w:t>The first deployment can take a few minutes. Keep index.html in the repository root and do not rename it.</w:t>
            </w:r>
          </w:p>
        </w:tc>
      </w:tr>
    </w:tbl>
    <w:p w14:paraId="0E94051D" w14:textId="77777777" w:rsidR="00BC42E3" w:rsidRDefault="00BC42E3"/>
    <w:p w14:paraId="5F94E361" w14:textId="77777777" w:rsidR="00BC42E3" w:rsidRDefault="00000000">
      <w:r>
        <w:br w:type="page"/>
      </w:r>
    </w:p>
    <w:p w14:paraId="6DE3E2C4" w14:textId="77777777" w:rsidR="00BC42E3" w:rsidRDefault="00000000">
      <w:pPr>
        <w:pStyle w:val="Heading1"/>
      </w:pPr>
      <w:r>
        <w:lastRenderedPageBreak/>
        <w:t>13. Update the Site Later</w:t>
      </w:r>
    </w:p>
    <w:p w14:paraId="5A7F73EF" w14:textId="77777777" w:rsidR="00BC42E3" w:rsidRDefault="00000000">
      <w:r>
        <w:t>Future updates are simple because there is no build step.</w:t>
      </w:r>
    </w:p>
    <w:p w14:paraId="668F860B" w14:textId="77777777" w:rsidR="00BC42E3" w:rsidRDefault="00000000">
      <w:pPr>
        <w:pStyle w:val="Heading2"/>
      </w:pPr>
      <w:r>
        <w:t>Edit from GitHub</w:t>
      </w:r>
    </w:p>
    <w:p w14:paraId="2B163541" w14:textId="77777777" w:rsidR="00BC42E3" w:rsidRDefault="00000000">
      <w:pPr>
        <w:ind w:left="259" w:hanging="259"/>
      </w:pPr>
      <w:r>
        <w:rPr>
          <w:b/>
        </w:rPr>
        <w:t xml:space="preserve">1.  </w:t>
      </w:r>
      <w:r>
        <w:t>Open your repository.</w:t>
      </w:r>
    </w:p>
    <w:p w14:paraId="0E05CF9D" w14:textId="77777777" w:rsidR="00BC42E3" w:rsidRDefault="00000000">
      <w:pPr>
        <w:ind w:left="259" w:hanging="259"/>
      </w:pPr>
      <w:r>
        <w:rPr>
          <w:b/>
        </w:rPr>
        <w:t xml:space="preserve">2.  </w:t>
      </w:r>
      <w:r>
        <w:t>Open config.js.</w:t>
      </w:r>
    </w:p>
    <w:p w14:paraId="0FFA7B14" w14:textId="77777777" w:rsidR="00BC42E3" w:rsidRDefault="00000000">
      <w:pPr>
        <w:ind w:left="259" w:hanging="259"/>
      </w:pPr>
      <w:r>
        <w:rPr>
          <w:b/>
        </w:rPr>
        <w:t xml:space="preserve">3.  </w:t>
      </w:r>
      <w:r>
        <w:t>Choose Edit.</w:t>
      </w:r>
    </w:p>
    <w:p w14:paraId="175054DB" w14:textId="77777777" w:rsidR="00BC42E3" w:rsidRDefault="00000000">
      <w:pPr>
        <w:ind w:left="259" w:hanging="259"/>
      </w:pPr>
      <w:r>
        <w:rPr>
          <w:b/>
        </w:rPr>
        <w:t xml:space="preserve">4.  </w:t>
      </w:r>
      <w:r>
        <w:t>Change the content.</w:t>
      </w:r>
    </w:p>
    <w:p w14:paraId="7FD41DF0" w14:textId="77777777" w:rsidR="00BC42E3" w:rsidRDefault="00000000">
      <w:pPr>
        <w:ind w:left="259" w:hanging="259"/>
      </w:pPr>
      <w:r>
        <w:rPr>
          <w:b/>
        </w:rPr>
        <w:t xml:space="preserve">5.  </w:t>
      </w:r>
      <w:r>
        <w:t>Commit the change to main.</w:t>
      </w:r>
    </w:p>
    <w:p w14:paraId="078D6BDD" w14:textId="77777777" w:rsidR="00BC42E3" w:rsidRDefault="00000000">
      <w:pPr>
        <w:ind w:left="259" w:hanging="259"/>
      </w:pPr>
      <w:r>
        <w:rPr>
          <w:b/>
        </w:rPr>
        <w:t xml:space="preserve">6.  </w:t>
      </w:r>
      <w:r>
        <w:t>Wait for GitHub Pages to republish.</w:t>
      </w:r>
    </w:p>
    <w:p w14:paraId="576FB182" w14:textId="77777777" w:rsidR="00BC42E3" w:rsidRDefault="00000000">
      <w:pPr>
        <w:pStyle w:val="Heading2"/>
      </w:pPr>
      <w:r>
        <w:t>Replace a resume or project image</w:t>
      </w:r>
    </w:p>
    <w:p w14:paraId="72F9B937" w14:textId="77777777" w:rsidR="00BC42E3" w:rsidRDefault="00000000">
      <w:r>
        <w:t>You can keep the same filename and replace the file, or upload a new filename and update config.js. GitHub file names are case-sensitive.</w:t>
      </w:r>
    </w:p>
    <w:p w14:paraId="71436FE2" w14:textId="77777777" w:rsidR="00BC42E3" w:rsidRDefault="00000000">
      <w:pPr>
        <w:pStyle w:val="Heading2"/>
      </w:pPr>
      <w:r>
        <w:t>Launch checklist</w:t>
      </w:r>
    </w:p>
    <w:p w14:paraId="43282983" w14:textId="77777777" w:rsidR="00BC42E3" w:rsidRDefault="00000000">
      <w:pPr>
        <w:pStyle w:val="ListBullet"/>
      </w:pPr>
      <w:r>
        <w:t>Your name, role and location are correct.</w:t>
      </w:r>
    </w:p>
    <w:p w14:paraId="76CD5C88" w14:textId="77777777" w:rsidR="00BC42E3" w:rsidRDefault="00000000">
      <w:pPr>
        <w:pStyle w:val="ListBullet"/>
      </w:pPr>
      <w:r>
        <w:t>All sample company names have been replaced.</w:t>
      </w:r>
    </w:p>
    <w:p w14:paraId="3F63B45C" w14:textId="77777777" w:rsidR="00BC42E3" w:rsidRDefault="00000000">
      <w:pPr>
        <w:pStyle w:val="ListBullet"/>
      </w:pPr>
      <w:r>
        <w:t>Email and LinkedIn links work.</w:t>
      </w:r>
    </w:p>
    <w:p w14:paraId="6F0AF713" w14:textId="77777777" w:rsidR="00BC42E3" w:rsidRDefault="00000000">
      <w:pPr>
        <w:pStyle w:val="ListBullet"/>
      </w:pPr>
      <w:r>
        <w:t>Resume downloads correctly if enabled.</w:t>
      </w:r>
    </w:p>
    <w:p w14:paraId="12B582F3" w14:textId="77777777" w:rsidR="00BC42E3" w:rsidRDefault="00000000">
      <w:pPr>
        <w:pStyle w:val="ListBullet"/>
      </w:pPr>
      <w:r>
        <w:t>Experience dates and technologies are accurate.</w:t>
      </w:r>
    </w:p>
    <w:p w14:paraId="586D5F3F" w14:textId="77777777" w:rsidR="00BC42E3" w:rsidRDefault="00000000">
      <w:pPr>
        <w:pStyle w:val="ListBullet"/>
      </w:pPr>
      <w:r>
        <w:t>Skills reflect your real knowledge.</w:t>
      </w:r>
    </w:p>
    <w:p w14:paraId="76EBCBD9" w14:textId="77777777" w:rsidR="00BC42E3" w:rsidRDefault="00000000">
      <w:pPr>
        <w:pStyle w:val="ListBullet"/>
      </w:pPr>
      <w:r>
        <w:t>Project content contains no confidential information.</w:t>
      </w:r>
    </w:p>
    <w:p w14:paraId="4EF84D7A" w14:textId="77777777" w:rsidR="00BC42E3" w:rsidRDefault="00000000">
      <w:pPr>
        <w:pStyle w:val="ListBullet"/>
      </w:pPr>
      <w:r>
        <w:t>Achievements and certifications are accurate.</w:t>
      </w:r>
    </w:p>
    <w:p w14:paraId="26C10EB9" w14:textId="77777777" w:rsidR="00BC42E3" w:rsidRDefault="00000000">
      <w:pPr>
        <w:pStyle w:val="ListBullet"/>
      </w:pPr>
      <w:r>
        <w:t>EmailJS works if enabled.</w:t>
      </w:r>
    </w:p>
    <w:p w14:paraId="575E9B09" w14:textId="77777777" w:rsidR="00BC42E3" w:rsidRDefault="00000000">
      <w:pPr>
        <w:pStyle w:val="ListBullet"/>
      </w:pPr>
      <w:r>
        <w:t>The site works on a phone.</w:t>
      </w:r>
    </w:p>
    <w:p w14:paraId="636E7B37" w14:textId="77777777" w:rsidR="00BC42E3" w:rsidRDefault="00000000">
      <w:pPr>
        <w:pStyle w:val="ListBullet"/>
      </w:pPr>
      <w:r>
        <w:t>The GitHub Pages URL works in a private/incognito browser.</w:t>
      </w:r>
    </w:p>
    <w:p w14:paraId="2079C9BE" w14:textId="77777777" w:rsidR="00BC42E3" w:rsidRDefault="00000000">
      <w:r>
        <w:br w:type="page"/>
      </w:r>
    </w:p>
    <w:p w14:paraId="7B3D52EA" w14:textId="77777777" w:rsidR="00BC42E3" w:rsidRDefault="00000000">
      <w:pPr>
        <w:pStyle w:val="Heading1"/>
      </w:pPr>
      <w:r>
        <w:lastRenderedPageBreak/>
        <w:t>14. Troubleshooting</w:t>
      </w:r>
    </w:p>
    <w:tbl>
      <w:tblPr>
        <w:tblStyle w:val="TableGrid"/>
        <w:tblW w:w="0" w:type="auto"/>
        <w:jc w:val="center"/>
        <w:tblLook w:val="04A0" w:firstRow="1" w:lastRow="0" w:firstColumn="1" w:lastColumn="0" w:noHBand="0" w:noVBand="1"/>
      </w:tblPr>
      <w:tblGrid>
        <w:gridCol w:w="5083"/>
        <w:gridCol w:w="5083"/>
      </w:tblGrid>
      <w:tr w:rsidR="00BC42E3" w14:paraId="187EED9D" w14:textId="77777777">
        <w:trPr>
          <w:jc w:val="center"/>
        </w:trPr>
        <w:tc>
          <w:tcPr>
            <w:tcW w:w="5083" w:type="dxa"/>
            <w:shd w:val="clear" w:color="auto" w:fill="EFF5EE"/>
          </w:tcPr>
          <w:p w14:paraId="7AA2D37D" w14:textId="77777777" w:rsidR="00BC42E3" w:rsidRDefault="00000000">
            <w:r>
              <w:rPr>
                <w:b/>
              </w:rPr>
              <w:t>Problem</w:t>
            </w:r>
          </w:p>
        </w:tc>
        <w:tc>
          <w:tcPr>
            <w:tcW w:w="5083" w:type="dxa"/>
            <w:shd w:val="clear" w:color="auto" w:fill="EFF5EE"/>
          </w:tcPr>
          <w:p w14:paraId="5398659C" w14:textId="77777777" w:rsidR="00BC42E3" w:rsidRDefault="00000000">
            <w:r>
              <w:rPr>
                <w:b/>
              </w:rPr>
              <w:t>What to check</w:t>
            </w:r>
          </w:p>
        </w:tc>
      </w:tr>
      <w:tr w:rsidR="00BC42E3" w14:paraId="15F7F2D7" w14:textId="77777777">
        <w:trPr>
          <w:jc w:val="center"/>
        </w:trPr>
        <w:tc>
          <w:tcPr>
            <w:tcW w:w="5083" w:type="dxa"/>
          </w:tcPr>
          <w:p w14:paraId="586E4EA4" w14:textId="77777777" w:rsidR="00BC42E3" w:rsidRDefault="00000000">
            <w:r>
              <w:t>Blank page</w:t>
            </w:r>
          </w:p>
        </w:tc>
        <w:tc>
          <w:tcPr>
            <w:tcW w:w="5083" w:type="dxa"/>
          </w:tcPr>
          <w:p w14:paraId="1ACBC2AC" w14:textId="77777777" w:rsidR="00BC42E3" w:rsidRDefault="00000000">
            <w:r>
              <w:t>Confirm index.html, config.js and app.js are all present. Open the browser console and check for JavaScript errors.</w:t>
            </w:r>
          </w:p>
        </w:tc>
      </w:tr>
      <w:tr w:rsidR="00BC42E3" w14:paraId="64E67C5D" w14:textId="77777777">
        <w:trPr>
          <w:jc w:val="center"/>
        </w:trPr>
        <w:tc>
          <w:tcPr>
            <w:tcW w:w="5083" w:type="dxa"/>
          </w:tcPr>
          <w:p w14:paraId="642BD7FA" w14:textId="77777777" w:rsidR="00BC42E3" w:rsidRDefault="00000000">
            <w:r>
              <w:t>No styling</w:t>
            </w:r>
          </w:p>
        </w:tc>
        <w:tc>
          <w:tcPr>
            <w:tcW w:w="5083" w:type="dxa"/>
          </w:tcPr>
          <w:p w14:paraId="010982AB" w14:textId="77777777" w:rsidR="00BC42E3" w:rsidRDefault="00000000">
            <w:r>
              <w:t>Confirm styles.css is in the same root folder as index.html and has not been renamed.</w:t>
            </w:r>
          </w:p>
        </w:tc>
      </w:tr>
      <w:tr w:rsidR="00BC42E3" w14:paraId="5990452A" w14:textId="77777777">
        <w:trPr>
          <w:jc w:val="center"/>
        </w:trPr>
        <w:tc>
          <w:tcPr>
            <w:tcW w:w="5083" w:type="dxa"/>
          </w:tcPr>
          <w:p w14:paraId="793DD5FF" w14:textId="77777777" w:rsidR="00BC42E3" w:rsidRDefault="00000000">
            <w:r>
              <w:t>Sample content still appears</w:t>
            </w:r>
          </w:p>
        </w:tc>
        <w:tc>
          <w:tcPr>
            <w:tcW w:w="5083" w:type="dxa"/>
          </w:tcPr>
          <w:p w14:paraId="5447979D" w14:textId="77777777" w:rsidR="00BC42E3" w:rsidRDefault="00000000">
            <w:r>
              <w:t>Edit config.js, save it, then hard-refresh the browser.</w:t>
            </w:r>
          </w:p>
        </w:tc>
      </w:tr>
      <w:tr w:rsidR="00BC42E3" w14:paraId="375C401E" w14:textId="77777777">
        <w:trPr>
          <w:jc w:val="center"/>
        </w:trPr>
        <w:tc>
          <w:tcPr>
            <w:tcW w:w="5083" w:type="dxa"/>
          </w:tcPr>
          <w:p w14:paraId="0EBA4204" w14:textId="77777777" w:rsidR="00BC42E3" w:rsidRDefault="00000000">
            <w:r>
              <w:t>Resume button missing</w:t>
            </w:r>
          </w:p>
        </w:tc>
        <w:tc>
          <w:tcPr>
            <w:tcW w:w="5083" w:type="dxa"/>
          </w:tcPr>
          <w:p w14:paraId="1A833A32" w14:textId="77777777" w:rsidR="00BC42E3" w:rsidRDefault="00000000">
            <w:r>
              <w:t>Set profile.resume to a valid path such as assets/resume.pdf.</w:t>
            </w:r>
          </w:p>
        </w:tc>
      </w:tr>
      <w:tr w:rsidR="00BC42E3" w14:paraId="54FBF446" w14:textId="77777777">
        <w:trPr>
          <w:jc w:val="center"/>
        </w:trPr>
        <w:tc>
          <w:tcPr>
            <w:tcW w:w="5083" w:type="dxa"/>
          </w:tcPr>
          <w:p w14:paraId="6914A253" w14:textId="77777777" w:rsidR="00BC42E3" w:rsidRDefault="00000000">
            <w:r>
              <w:t>Project image missing</w:t>
            </w:r>
          </w:p>
        </w:tc>
        <w:tc>
          <w:tcPr>
            <w:tcW w:w="5083" w:type="dxa"/>
          </w:tcPr>
          <w:p w14:paraId="57A44BC7" w14:textId="77777777" w:rsidR="00BC42E3" w:rsidRDefault="00000000">
            <w:r>
              <w:t>Check the image filename and exact case-sensitive path in config.js.</w:t>
            </w:r>
          </w:p>
        </w:tc>
      </w:tr>
      <w:tr w:rsidR="00BC42E3" w14:paraId="462F9C00" w14:textId="77777777">
        <w:trPr>
          <w:jc w:val="center"/>
        </w:trPr>
        <w:tc>
          <w:tcPr>
            <w:tcW w:w="5083" w:type="dxa"/>
          </w:tcPr>
          <w:p w14:paraId="60D6F93E" w14:textId="77777777" w:rsidR="00BC42E3" w:rsidRDefault="00000000">
            <w:r>
              <w:t>EmailJS does not send</w:t>
            </w:r>
          </w:p>
        </w:tc>
        <w:tc>
          <w:tcPr>
            <w:tcW w:w="5083" w:type="dxa"/>
          </w:tcPr>
          <w:p w14:paraId="3224BB3B" w14:textId="77777777" w:rsidR="00BC42E3" w:rsidRDefault="00000000">
            <w:r>
              <w:t>Verify Service ID, Template ID, Public Key and the four required template variables.</w:t>
            </w:r>
          </w:p>
        </w:tc>
      </w:tr>
      <w:tr w:rsidR="00BC42E3" w14:paraId="1006316A" w14:textId="77777777">
        <w:trPr>
          <w:jc w:val="center"/>
        </w:trPr>
        <w:tc>
          <w:tcPr>
            <w:tcW w:w="5083" w:type="dxa"/>
          </w:tcPr>
          <w:p w14:paraId="2B80967A" w14:textId="77777777" w:rsidR="00BC42E3" w:rsidRDefault="00000000">
            <w:r>
              <w:t>GitHub Pages 404</w:t>
            </w:r>
          </w:p>
        </w:tc>
        <w:tc>
          <w:tcPr>
            <w:tcW w:w="5083" w:type="dxa"/>
          </w:tcPr>
          <w:p w14:paraId="7F197E10" w14:textId="77777777" w:rsidR="00BC42E3" w:rsidRDefault="00000000">
            <w:r>
              <w:t>Confirm Pages uses main and /(root), and index.html is at the repository root.</w:t>
            </w:r>
          </w:p>
        </w:tc>
      </w:tr>
      <w:tr w:rsidR="00BC42E3" w14:paraId="4BB8302B" w14:textId="77777777">
        <w:trPr>
          <w:jc w:val="center"/>
        </w:trPr>
        <w:tc>
          <w:tcPr>
            <w:tcW w:w="5083" w:type="dxa"/>
          </w:tcPr>
          <w:p w14:paraId="58A25DE3" w14:textId="77777777" w:rsidR="00BC42E3" w:rsidRDefault="00000000">
            <w:r>
              <w:t>Changes not visible</w:t>
            </w:r>
          </w:p>
        </w:tc>
        <w:tc>
          <w:tcPr>
            <w:tcW w:w="5083" w:type="dxa"/>
          </w:tcPr>
          <w:p w14:paraId="67F8B803" w14:textId="77777777" w:rsidR="00BC42E3" w:rsidRDefault="00000000">
            <w:r>
              <w:t>Wait for GitHub Pages to republish and then hard-refresh the site.</w:t>
            </w:r>
          </w:p>
        </w:tc>
      </w:tr>
      <w:tr w:rsidR="00BC42E3" w14:paraId="3480E2BD" w14:textId="77777777">
        <w:trPr>
          <w:jc w:val="center"/>
        </w:trPr>
        <w:tc>
          <w:tcPr>
            <w:tcW w:w="5083" w:type="dxa"/>
          </w:tcPr>
          <w:p w14:paraId="741CBCBB" w14:textId="77777777" w:rsidR="00BC42E3" w:rsidRDefault="00000000">
            <w:r>
              <w:t>Animations are reduced</w:t>
            </w:r>
          </w:p>
        </w:tc>
        <w:tc>
          <w:tcPr>
            <w:tcW w:w="5083" w:type="dxa"/>
          </w:tcPr>
          <w:p w14:paraId="0D814D58" w14:textId="77777777" w:rsidR="00BC42E3" w:rsidRDefault="00000000">
            <w:r>
              <w:t>The site intentionally respects the operating system reduced-motion accessibility setting.</w:t>
            </w:r>
          </w:p>
        </w:tc>
      </w:tr>
    </w:tbl>
    <w:p w14:paraId="4F874839" w14:textId="77777777" w:rsidR="00BC42E3" w:rsidRDefault="00000000">
      <w:pPr>
        <w:pStyle w:val="Heading2"/>
      </w:pPr>
      <w:r>
        <w:t>Security and privacy</w:t>
      </w:r>
    </w:p>
    <w:p w14:paraId="13EA8B33" w14:textId="77777777" w:rsidR="00BC42E3" w:rsidRDefault="00000000">
      <w:r>
        <w:t>GitHub Pages is public. Anything stored in the repository can be inspected by visitors. Never publish passwords, private keys, internal support records, customer information, ticket details, security incidents, private URLs or confidential infrastructure information.</w:t>
      </w:r>
    </w:p>
    <w:p w14:paraId="27EAEADC" w14:textId="77777777" w:rsidR="00BC42E3" w:rsidRDefault="00000000">
      <w:pPr>
        <w:spacing w:before="560"/>
        <w:jc w:val="center"/>
      </w:pPr>
      <w:r>
        <w:rPr>
          <w:b/>
          <w:color w:val="1F7A56"/>
          <w:sz w:val="26"/>
        </w:rPr>
        <w:t>Laxhya  •  Let's Think New</w:t>
      </w:r>
    </w:p>
    <w:sectPr w:rsidR="00BC42E3"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6FD6" w14:textId="77777777" w:rsidR="005B1641" w:rsidRDefault="005B1641">
      <w:pPr>
        <w:spacing w:after="0" w:line="240" w:lineRule="auto"/>
      </w:pPr>
      <w:r>
        <w:separator/>
      </w:r>
    </w:p>
  </w:endnote>
  <w:endnote w:type="continuationSeparator" w:id="0">
    <w:p w14:paraId="6099BE5E" w14:textId="77777777" w:rsidR="005B1641" w:rsidRDefault="005B1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983A" w14:textId="77777777" w:rsidR="00BC42E3" w:rsidRDefault="00000000">
    <w:pPr>
      <w:pStyle w:val="Footer"/>
      <w:jc w:val="center"/>
    </w:pPr>
    <w:r>
      <w:rPr>
        <w:color w:val="7C8983"/>
        <w:sz w:val="16"/>
      </w:rPr>
      <w:t xml:space="preserve">Setup </w:t>
    </w:r>
    <w:proofErr w:type="gramStart"/>
    <w:r>
      <w:rPr>
        <w:color w:val="7C8983"/>
        <w:sz w:val="16"/>
      </w:rPr>
      <w:t>Guide  •</w:t>
    </w:r>
    <w:proofErr w:type="gramEnd"/>
    <w:r>
      <w:rPr>
        <w:color w:val="7C8983"/>
        <w:sz w:val="16"/>
      </w:rPr>
      <w:t xml:space="preserve">  GitHub </w:t>
    </w:r>
    <w:proofErr w:type="gramStart"/>
    <w:r>
      <w:rPr>
        <w:color w:val="7C8983"/>
        <w:sz w:val="16"/>
      </w:rPr>
      <w:t>Pages  •</w:t>
    </w:r>
    <w:proofErr w:type="gramEnd"/>
    <w:r>
      <w:rPr>
        <w:color w:val="7C8983"/>
        <w:sz w:val="16"/>
      </w:rPr>
      <w:t xml:space="preserve">  </w:t>
    </w:r>
    <w:proofErr w:type="spellStart"/>
    <w:r>
      <w:rPr>
        <w:color w:val="7C8983"/>
        <w:sz w:val="16"/>
      </w:rPr>
      <w:t>Laxhya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41508" w14:textId="77777777" w:rsidR="005B1641" w:rsidRDefault="005B1641">
      <w:pPr>
        <w:spacing w:after="0" w:line="240" w:lineRule="auto"/>
      </w:pPr>
      <w:r>
        <w:separator/>
      </w:r>
    </w:p>
  </w:footnote>
  <w:footnote w:type="continuationSeparator" w:id="0">
    <w:p w14:paraId="09FBA547" w14:textId="77777777" w:rsidR="005B1641" w:rsidRDefault="005B1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00BA" w14:textId="7D220AE5" w:rsidR="00BC42E3" w:rsidRDefault="00000000">
    <w:pPr>
      <w:pStyle w:val="Header"/>
      <w:jc w:val="right"/>
    </w:pPr>
    <w:proofErr w:type="gramStart"/>
    <w:r>
      <w:rPr>
        <w:b/>
        <w:color w:val="718078"/>
        <w:sz w:val="16"/>
      </w:rPr>
      <w:t>LAXHYA  |</w:t>
    </w:r>
    <w:proofErr w:type="gramEnd"/>
    <w:r>
      <w:rPr>
        <w:b/>
        <w:color w:val="718078"/>
        <w:sz w:val="16"/>
      </w:rPr>
      <w:t xml:space="preserve">   IT SUPPORT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893211">
    <w:abstractNumId w:val="8"/>
  </w:num>
  <w:num w:numId="2" w16cid:durableId="890851393">
    <w:abstractNumId w:val="6"/>
  </w:num>
  <w:num w:numId="3" w16cid:durableId="1431463427">
    <w:abstractNumId w:val="5"/>
  </w:num>
  <w:num w:numId="4" w16cid:durableId="2132896321">
    <w:abstractNumId w:val="4"/>
  </w:num>
  <w:num w:numId="5" w16cid:durableId="505096782">
    <w:abstractNumId w:val="7"/>
  </w:num>
  <w:num w:numId="6" w16cid:durableId="294722412">
    <w:abstractNumId w:val="3"/>
  </w:num>
  <w:num w:numId="7" w16cid:durableId="906189624">
    <w:abstractNumId w:val="2"/>
  </w:num>
  <w:num w:numId="8" w16cid:durableId="1421760073">
    <w:abstractNumId w:val="1"/>
  </w:num>
  <w:num w:numId="9" w16cid:durableId="66139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641"/>
    <w:rsid w:val="00AA1D8D"/>
    <w:rsid w:val="00B47730"/>
    <w:rsid w:val="00BA0C2C"/>
    <w:rsid w:val="00BC42E3"/>
    <w:rsid w:val="00CB0664"/>
    <w:rsid w:val="00DF0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0E0B9"/>
  <w14:defaultImageDpi w14:val="300"/>
  <w15:docId w15:val="{9018C135-115E-4DB8-9F4C-7F67E962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0A1714"/>
      <w:sz w:val="2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F7A56"/>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3D68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16" w:right="216"/>
    </w:pPr>
    <w:rPr>
      <w:rFonts w:ascii="Consolas" w:hAnsi="Consolas"/>
      <w:color w:val="26362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2245</Words>
  <Characters>12798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 Babu Narava</cp:lastModifiedBy>
  <cp:revision>2</cp:revision>
  <dcterms:created xsi:type="dcterms:W3CDTF">2013-12-23T23:15:00Z</dcterms:created>
  <dcterms:modified xsi:type="dcterms:W3CDTF">2026-09-17T15:58:00Z</dcterms:modified>
  <cp:category/>
</cp:coreProperties>
</file>